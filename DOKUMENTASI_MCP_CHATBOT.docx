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105A6" w14:textId="77777777" w:rsidR="00860D9F" w:rsidRDefault="00860D9F"/>
    <w:p w14:paraId="1AB28FB8" w14:textId="77777777" w:rsidR="00860D9F" w:rsidRDefault="00860D9F"/>
    <w:p w14:paraId="4F403439" w14:textId="77777777" w:rsidR="00860D9F" w:rsidRDefault="00000000">
      <w:pPr>
        <w:jc w:val="center"/>
      </w:pPr>
      <w:r>
        <w:rPr>
          <w:b/>
          <w:color w:val="1F497D"/>
          <w:sz w:val="72"/>
        </w:rPr>
        <w:t>DOKUMENTASI TEKNIS</w:t>
      </w:r>
    </w:p>
    <w:p w14:paraId="6D205941" w14:textId="74039E67" w:rsidR="00860D9F" w:rsidRDefault="00A50C2B">
      <w:pPr>
        <w:jc w:val="center"/>
      </w:pPr>
      <w:r>
        <w:rPr>
          <w:color w:val="4F81BD"/>
          <w:sz w:val="48"/>
        </w:rPr>
        <w:t>Darkotech AI</w:t>
      </w:r>
    </w:p>
    <w:p w14:paraId="0D0CF7B2" w14:textId="77777777" w:rsidR="00860D9F" w:rsidRDefault="00860D9F"/>
    <w:tbl>
      <w:tblPr>
        <w:tblW w:w="0" w:type="auto"/>
        <w:jc w:val="center"/>
        <w:tblLook w:val="04A0" w:firstRow="1" w:lastRow="0" w:firstColumn="1" w:lastColumn="0" w:noHBand="0" w:noVBand="1"/>
      </w:tblPr>
      <w:tblGrid>
        <w:gridCol w:w="2835"/>
        <w:gridCol w:w="5669"/>
      </w:tblGrid>
      <w:tr w:rsidR="00860D9F" w14:paraId="60C1E22B" w14:textId="77777777">
        <w:trPr>
          <w:jc w:val="center"/>
        </w:trPr>
        <w:tc>
          <w:tcPr>
            <w:tcW w:w="2835" w:type="dxa"/>
            <w:shd w:val="clear" w:color="auto" w:fill="E8F0FE"/>
          </w:tcPr>
          <w:p w14:paraId="45871C7D" w14:textId="77777777" w:rsidR="00860D9F" w:rsidRDefault="00000000">
            <w:r>
              <w:rPr>
                <w:b/>
              </w:rPr>
              <w:t>Nama Aplikasi</w:t>
            </w:r>
          </w:p>
        </w:tc>
        <w:tc>
          <w:tcPr>
            <w:tcW w:w="5669" w:type="dxa"/>
          </w:tcPr>
          <w:p w14:paraId="6B5CC36B" w14:textId="3033FF71" w:rsidR="00860D9F" w:rsidRDefault="00A50C2B">
            <w:r>
              <w:t>Darkotech AI</w:t>
            </w:r>
          </w:p>
        </w:tc>
      </w:tr>
      <w:tr w:rsidR="00860D9F" w14:paraId="0F4DA38B" w14:textId="77777777">
        <w:trPr>
          <w:jc w:val="center"/>
        </w:trPr>
        <w:tc>
          <w:tcPr>
            <w:tcW w:w="2835" w:type="dxa"/>
            <w:shd w:val="clear" w:color="auto" w:fill="E8F0FE"/>
          </w:tcPr>
          <w:p w14:paraId="090E8708" w14:textId="77777777" w:rsidR="00860D9F" w:rsidRDefault="00000000">
            <w:r>
              <w:rPr>
                <w:b/>
              </w:rPr>
              <w:t>Versi</w:t>
            </w:r>
          </w:p>
        </w:tc>
        <w:tc>
          <w:tcPr>
            <w:tcW w:w="5669" w:type="dxa"/>
          </w:tcPr>
          <w:p w14:paraId="0D5EF79B" w14:textId="77777777" w:rsidR="00860D9F" w:rsidRDefault="00000000">
            <w:r>
              <w:t>1.0.0</w:t>
            </w:r>
          </w:p>
        </w:tc>
      </w:tr>
      <w:tr w:rsidR="00860D9F" w14:paraId="715BA154" w14:textId="77777777">
        <w:trPr>
          <w:jc w:val="center"/>
        </w:trPr>
        <w:tc>
          <w:tcPr>
            <w:tcW w:w="2835" w:type="dxa"/>
            <w:shd w:val="clear" w:color="auto" w:fill="E8F0FE"/>
          </w:tcPr>
          <w:p w14:paraId="3087C1BF" w14:textId="77777777" w:rsidR="00860D9F" w:rsidRDefault="00000000">
            <w:r>
              <w:rPr>
                <w:b/>
              </w:rPr>
              <w:t>Framework</w:t>
            </w:r>
          </w:p>
        </w:tc>
        <w:tc>
          <w:tcPr>
            <w:tcW w:w="5669" w:type="dxa"/>
          </w:tcPr>
          <w:p w14:paraId="63208358" w14:textId="77777777" w:rsidR="00860D9F" w:rsidRDefault="00000000">
            <w:r>
              <w:t>Laravel 12.x</w:t>
            </w:r>
          </w:p>
        </w:tc>
      </w:tr>
      <w:tr w:rsidR="00860D9F" w14:paraId="784F28EE" w14:textId="77777777">
        <w:trPr>
          <w:jc w:val="center"/>
        </w:trPr>
        <w:tc>
          <w:tcPr>
            <w:tcW w:w="2835" w:type="dxa"/>
            <w:shd w:val="clear" w:color="auto" w:fill="E8F0FE"/>
          </w:tcPr>
          <w:p w14:paraId="634915F7" w14:textId="77777777" w:rsidR="00860D9F" w:rsidRDefault="00000000">
            <w:r>
              <w:rPr>
                <w:b/>
              </w:rPr>
              <w:t>Database</w:t>
            </w:r>
          </w:p>
        </w:tc>
        <w:tc>
          <w:tcPr>
            <w:tcW w:w="5669" w:type="dxa"/>
          </w:tcPr>
          <w:p w14:paraId="05DC87B7" w14:textId="77777777" w:rsidR="00860D9F" w:rsidRDefault="00000000">
            <w:r>
              <w:t>PostgreSQL 12+</w:t>
            </w:r>
          </w:p>
        </w:tc>
      </w:tr>
      <w:tr w:rsidR="00860D9F" w14:paraId="142DE4C9" w14:textId="77777777">
        <w:trPr>
          <w:jc w:val="center"/>
        </w:trPr>
        <w:tc>
          <w:tcPr>
            <w:tcW w:w="2835" w:type="dxa"/>
            <w:shd w:val="clear" w:color="auto" w:fill="E8F0FE"/>
          </w:tcPr>
          <w:p w14:paraId="0FE22E2C" w14:textId="77777777" w:rsidR="00860D9F" w:rsidRDefault="00000000">
            <w:r>
              <w:rPr>
                <w:b/>
              </w:rPr>
              <w:t>Bahasa Pemrograman</w:t>
            </w:r>
          </w:p>
        </w:tc>
        <w:tc>
          <w:tcPr>
            <w:tcW w:w="5669" w:type="dxa"/>
          </w:tcPr>
          <w:p w14:paraId="7311FD43" w14:textId="77777777" w:rsidR="00860D9F" w:rsidRDefault="00000000">
            <w:r>
              <w:t>PHP 8.2+</w:t>
            </w:r>
          </w:p>
        </w:tc>
      </w:tr>
      <w:tr w:rsidR="00860D9F" w14:paraId="33BBB127" w14:textId="77777777">
        <w:trPr>
          <w:jc w:val="center"/>
        </w:trPr>
        <w:tc>
          <w:tcPr>
            <w:tcW w:w="2835" w:type="dxa"/>
            <w:shd w:val="clear" w:color="auto" w:fill="E8F0FE"/>
          </w:tcPr>
          <w:p w14:paraId="3FAEA6CC" w14:textId="77777777" w:rsidR="00860D9F" w:rsidRDefault="00000000">
            <w:r>
              <w:rPr>
                <w:b/>
              </w:rPr>
              <w:t>Tanggal Dokumentasi</w:t>
            </w:r>
          </w:p>
        </w:tc>
        <w:tc>
          <w:tcPr>
            <w:tcW w:w="5669" w:type="dxa"/>
          </w:tcPr>
          <w:p w14:paraId="2A41A74B" w14:textId="77777777" w:rsidR="00860D9F" w:rsidRDefault="00000000">
            <w:r>
              <w:t>09 April 2026</w:t>
            </w:r>
          </w:p>
        </w:tc>
      </w:tr>
    </w:tbl>
    <w:p w14:paraId="4287F4E4" w14:textId="77777777" w:rsidR="00860D9F" w:rsidRDefault="00860D9F"/>
    <w:p w14:paraId="74CAB2DB" w14:textId="77777777" w:rsidR="00860D9F" w:rsidRDefault="00860D9F"/>
    <w:p w14:paraId="1F3C6835" w14:textId="77777777" w:rsidR="00860D9F" w:rsidRDefault="00000000">
      <w:pPr>
        <w:jc w:val="center"/>
      </w:pPr>
      <w:r>
        <w:rPr>
          <w:i/>
          <w:color w:val="808080"/>
          <w:sz w:val="20"/>
        </w:rPr>
        <w:t>Dokumen ini berisi dokumentasi lengkap sistem</w:t>
      </w:r>
      <w:r>
        <w:rPr>
          <w:i/>
          <w:color w:val="808080"/>
          <w:sz w:val="20"/>
        </w:rPr>
        <w:br/>
        <w:t>Termasuk arsitektur, instalasi, konfigurasi, dan panduan operasional</w:t>
      </w:r>
    </w:p>
    <w:p w14:paraId="6B767B6A" w14:textId="77777777" w:rsidR="00860D9F" w:rsidRDefault="00000000">
      <w:r>
        <w:br w:type="page"/>
      </w:r>
    </w:p>
    <w:p w14:paraId="3B697A42" w14:textId="77777777" w:rsidR="00860D9F" w:rsidRDefault="00000000">
      <w:pPr>
        <w:pStyle w:val="Heading1"/>
      </w:pPr>
      <w:r>
        <w:lastRenderedPageBreak/>
        <w:t>DAFTAR ISI</w:t>
      </w:r>
    </w:p>
    <w:p w14:paraId="58840D6B" w14:textId="77777777" w:rsidR="00860D9F" w:rsidRDefault="00000000">
      <w:pPr>
        <w:spacing w:before="40" w:after="40" w:line="240" w:lineRule="auto"/>
      </w:pPr>
      <w:r>
        <w:rPr>
          <w:b/>
        </w:rPr>
        <w:t>1. Gambaran Umum Sistem</w:t>
      </w:r>
    </w:p>
    <w:p w14:paraId="5D039ABC" w14:textId="77777777" w:rsidR="00860D9F" w:rsidRDefault="00000000">
      <w:pPr>
        <w:spacing w:before="40" w:after="40" w:line="240" w:lineRule="auto"/>
      </w:pPr>
      <w:r>
        <w:t xml:space="preserve">   1.1 Deskripsi Aplikasi</w:t>
      </w:r>
    </w:p>
    <w:p w14:paraId="6E540878" w14:textId="77777777" w:rsidR="00860D9F" w:rsidRDefault="00000000">
      <w:pPr>
        <w:spacing w:before="40" w:after="40" w:line="240" w:lineRule="auto"/>
      </w:pPr>
      <w:r>
        <w:t xml:space="preserve">   1.2 Fitur Utama</w:t>
      </w:r>
    </w:p>
    <w:p w14:paraId="28D5CC32" w14:textId="77777777" w:rsidR="00860D9F" w:rsidRDefault="00000000">
      <w:pPr>
        <w:spacing w:before="40" w:after="40" w:line="240" w:lineRule="auto"/>
      </w:pPr>
      <w:r>
        <w:t xml:space="preserve">   1.3 Arsitektur Sistem</w:t>
      </w:r>
    </w:p>
    <w:p w14:paraId="2D076385" w14:textId="77777777" w:rsidR="00860D9F" w:rsidRDefault="00000000">
      <w:pPr>
        <w:spacing w:before="40" w:after="40" w:line="240" w:lineRule="auto"/>
      </w:pPr>
      <w:r>
        <w:rPr>
          <w:b/>
        </w:rPr>
        <w:t>2. Persyaratan Sistem</w:t>
      </w:r>
    </w:p>
    <w:p w14:paraId="0F81B87D" w14:textId="77777777" w:rsidR="00860D9F" w:rsidRDefault="00000000">
      <w:pPr>
        <w:spacing w:before="40" w:after="40" w:line="240" w:lineRule="auto"/>
      </w:pPr>
      <w:r>
        <w:t xml:space="preserve">   2.1 Server Requirements</w:t>
      </w:r>
    </w:p>
    <w:p w14:paraId="7E8F5EB6" w14:textId="77777777" w:rsidR="00860D9F" w:rsidRDefault="00000000">
      <w:pPr>
        <w:spacing w:before="40" w:after="40" w:line="240" w:lineRule="auto"/>
      </w:pPr>
      <w:r>
        <w:t xml:space="preserve">   2.2 Dependencies</w:t>
      </w:r>
    </w:p>
    <w:p w14:paraId="5D315B02" w14:textId="77777777" w:rsidR="00860D9F" w:rsidRDefault="00000000">
      <w:pPr>
        <w:spacing w:before="40" w:after="40" w:line="240" w:lineRule="auto"/>
      </w:pPr>
      <w:r>
        <w:rPr>
          <w:b/>
        </w:rPr>
        <w:t>3. Instalasi dan Setup</w:t>
      </w:r>
    </w:p>
    <w:p w14:paraId="497D5556" w14:textId="77777777" w:rsidR="00860D9F" w:rsidRDefault="00000000">
      <w:pPr>
        <w:spacing w:before="40" w:after="40" w:line="240" w:lineRule="auto"/>
      </w:pPr>
      <w:r>
        <w:t xml:space="preserve">   3.1 Instalasi di Windows</w:t>
      </w:r>
    </w:p>
    <w:p w14:paraId="683F9683" w14:textId="77777777" w:rsidR="00860D9F" w:rsidRDefault="00000000">
      <w:pPr>
        <w:spacing w:before="40" w:after="40" w:line="240" w:lineRule="auto"/>
      </w:pPr>
      <w:r>
        <w:t xml:space="preserve">   3.2 Instalasi di Linux/Ubuntu</w:t>
      </w:r>
    </w:p>
    <w:p w14:paraId="6A7E0A5C" w14:textId="77777777" w:rsidR="00860D9F" w:rsidRDefault="00000000">
      <w:pPr>
        <w:spacing w:before="40" w:after="40" w:line="240" w:lineRule="auto"/>
      </w:pPr>
      <w:r>
        <w:t xml:space="preserve">   3.3 Konfigurasi Database</w:t>
      </w:r>
    </w:p>
    <w:p w14:paraId="00606569" w14:textId="77777777" w:rsidR="00860D9F" w:rsidRDefault="00000000">
      <w:pPr>
        <w:spacing w:before="40" w:after="40" w:line="240" w:lineRule="auto"/>
      </w:pPr>
      <w:r>
        <w:rPr>
          <w:b/>
        </w:rPr>
        <w:t>4. Struktur Database</w:t>
      </w:r>
    </w:p>
    <w:p w14:paraId="0D1F1589" w14:textId="77777777" w:rsidR="00860D9F" w:rsidRDefault="00000000">
      <w:pPr>
        <w:spacing w:before="40" w:after="40" w:line="240" w:lineRule="auto"/>
      </w:pPr>
      <w:r>
        <w:t xml:space="preserve">   4.1 Diagram Relasi Tabel</w:t>
      </w:r>
    </w:p>
    <w:p w14:paraId="7C89D892" w14:textId="77777777" w:rsidR="00860D9F" w:rsidRDefault="00000000">
      <w:pPr>
        <w:spacing w:before="40" w:after="40" w:line="240" w:lineRule="auto"/>
      </w:pPr>
      <w:r>
        <w:t xml:space="preserve">   4.2 Detail Tabel</w:t>
      </w:r>
    </w:p>
    <w:p w14:paraId="4F466346" w14:textId="77777777" w:rsidR="00860D9F" w:rsidRDefault="00000000">
      <w:pPr>
        <w:spacing w:before="40" w:after="40" w:line="240" w:lineRule="auto"/>
      </w:pPr>
      <w:r>
        <w:rPr>
          <w:b/>
        </w:rPr>
        <w:t>5. Routing dan API Endpoints</w:t>
      </w:r>
    </w:p>
    <w:p w14:paraId="5A5B43ED" w14:textId="77777777" w:rsidR="00860D9F" w:rsidRDefault="00000000">
      <w:pPr>
        <w:spacing w:before="40" w:after="40" w:line="240" w:lineRule="auto"/>
      </w:pPr>
      <w:r>
        <w:t xml:space="preserve">   5.1 Public Routes</w:t>
      </w:r>
    </w:p>
    <w:p w14:paraId="7A49D095" w14:textId="77777777" w:rsidR="00860D9F" w:rsidRDefault="00000000">
      <w:pPr>
        <w:spacing w:before="40" w:after="40" w:line="240" w:lineRule="auto"/>
      </w:pPr>
      <w:r>
        <w:t xml:space="preserve">   5.2 Protected Routes</w:t>
      </w:r>
    </w:p>
    <w:p w14:paraId="7CD3DD22" w14:textId="77777777" w:rsidR="00860D9F" w:rsidRDefault="00000000">
      <w:pPr>
        <w:spacing w:before="40" w:after="40" w:line="240" w:lineRule="auto"/>
      </w:pPr>
      <w:r>
        <w:t xml:space="preserve">   5.3 Admin Routes</w:t>
      </w:r>
    </w:p>
    <w:p w14:paraId="66D76F0A" w14:textId="77777777" w:rsidR="00860D9F" w:rsidRDefault="00000000">
      <w:pPr>
        <w:spacing w:before="40" w:after="40" w:line="240" w:lineRule="auto"/>
      </w:pPr>
      <w:r>
        <w:rPr>
          <w:b/>
        </w:rPr>
        <w:t>6. Fitur Chatbot AI</w:t>
      </w:r>
    </w:p>
    <w:p w14:paraId="71CBBF0D" w14:textId="77777777" w:rsidR="00860D9F" w:rsidRDefault="00000000">
      <w:pPr>
        <w:spacing w:before="40" w:after="40" w:line="240" w:lineRule="auto"/>
      </w:pPr>
      <w:r>
        <w:t xml:space="preserve">   6.1 Agentic Tool Calling</w:t>
      </w:r>
    </w:p>
    <w:p w14:paraId="306D4F8F" w14:textId="77777777" w:rsidR="00860D9F" w:rsidRDefault="00000000">
      <w:pPr>
        <w:spacing w:before="40" w:after="40" w:line="240" w:lineRule="auto"/>
      </w:pPr>
      <w:r>
        <w:t xml:space="preserve">   6.2 Integrasi ERP</w:t>
      </w:r>
    </w:p>
    <w:p w14:paraId="6C91E1E9" w14:textId="77777777" w:rsidR="00860D9F" w:rsidRDefault="00000000">
      <w:pPr>
        <w:spacing w:before="40" w:after="40" w:line="240" w:lineRule="auto"/>
      </w:pPr>
      <w:r>
        <w:t xml:space="preserve">   6.3 Export Data</w:t>
      </w:r>
    </w:p>
    <w:p w14:paraId="339493FE" w14:textId="77777777" w:rsidR="00860D9F" w:rsidRDefault="00000000">
      <w:pPr>
        <w:spacing w:before="40" w:after="40" w:line="240" w:lineRule="auto"/>
      </w:pPr>
      <w:r>
        <w:rPr>
          <w:b/>
        </w:rPr>
        <w:t>7. Role-Based Access Control (RBAC)</w:t>
      </w:r>
    </w:p>
    <w:p w14:paraId="65FE43EC" w14:textId="77777777" w:rsidR="00860D9F" w:rsidRDefault="00000000">
      <w:pPr>
        <w:spacing w:before="40" w:after="40" w:line="240" w:lineRule="auto"/>
      </w:pPr>
      <w:r>
        <w:t xml:space="preserve">   7.1 Konsep RBAC</w:t>
      </w:r>
    </w:p>
    <w:p w14:paraId="6680ADF7" w14:textId="77777777" w:rsidR="00860D9F" w:rsidRDefault="00000000">
      <w:pPr>
        <w:spacing w:before="40" w:after="40" w:line="240" w:lineRule="auto"/>
      </w:pPr>
      <w:r>
        <w:t xml:space="preserve">   7.2 Manajemen Role</w:t>
      </w:r>
    </w:p>
    <w:p w14:paraId="719ED8E2" w14:textId="77777777" w:rsidR="00860D9F" w:rsidRDefault="00000000">
      <w:pPr>
        <w:spacing w:before="40" w:after="40" w:line="240" w:lineRule="auto"/>
      </w:pPr>
      <w:r>
        <w:rPr>
          <w:b/>
        </w:rPr>
        <w:t>8. Admin Panel</w:t>
      </w:r>
    </w:p>
    <w:p w14:paraId="75F3557A" w14:textId="77777777" w:rsidR="00860D9F" w:rsidRDefault="00000000">
      <w:pPr>
        <w:spacing w:before="40" w:after="40" w:line="240" w:lineRule="auto"/>
      </w:pPr>
      <w:r>
        <w:t xml:space="preserve">   8.1 Manajemen User</w:t>
      </w:r>
    </w:p>
    <w:p w14:paraId="1323216F" w14:textId="77777777" w:rsidR="00860D9F" w:rsidRDefault="00000000">
      <w:pPr>
        <w:spacing w:before="40" w:after="40" w:line="240" w:lineRule="auto"/>
      </w:pPr>
      <w:r>
        <w:t xml:space="preserve">   8.2 Manajemen Role</w:t>
      </w:r>
    </w:p>
    <w:p w14:paraId="45C65965" w14:textId="77777777" w:rsidR="00860D9F" w:rsidRDefault="00000000">
      <w:pPr>
        <w:spacing w:before="40" w:after="40" w:line="240" w:lineRule="auto"/>
      </w:pPr>
      <w:r>
        <w:t xml:space="preserve">   8.3 Import/Export</w:t>
      </w:r>
    </w:p>
    <w:p w14:paraId="656048C3" w14:textId="77777777" w:rsidR="00860D9F" w:rsidRDefault="00000000">
      <w:pPr>
        <w:spacing w:before="40" w:after="40" w:line="240" w:lineRule="auto"/>
      </w:pPr>
      <w:r>
        <w:rPr>
          <w:b/>
        </w:rPr>
        <w:t>9. MCP Server Integration</w:t>
      </w:r>
    </w:p>
    <w:p w14:paraId="39D44F36" w14:textId="77777777" w:rsidR="00860D9F" w:rsidRDefault="00000000">
      <w:pPr>
        <w:spacing w:before="40" w:after="40" w:line="240" w:lineRule="auto"/>
      </w:pPr>
      <w:r>
        <w:rPr>
          <w:b/>
        </w:rPr>
        <w:t>10. Optimasi Performa</w:t>
      </w:r>
    </w:p>
    <w:p w14:paraId="20EF9373" w14:textId="77777777" w:rsidR="00860D9F" w:rsidRDefault="00000000">
      <w:pPr>
        <w:spacing w:before="40" w:after="40" w:line="240" w:lineRule="auto"/>
      </w:pPr>
      <w:r>
        <w:t xml:space="preserve">    10.1 Database Indexing</w:t>
      </w:r>
    </w:p>
    <w:p w14:paraId="21F86B89" w14:textId="77777777" w:rsidR="00860D9F" w:rsidRDefault="00000000">
      <w:pPr>
        <w:spacing w:before="40" w:after="40" w:line="240" w:lineRule="auto"/>
      </w:pPr>
      <w:r>
        <w:t xml:space="preserve">    10.2 Caching Strategy</w:t>
      </w:r>
    </w:p>
    <w:p w14:paraId="5242288E" w14:textId="77777777" w:rsidR="00860D9F" w:rsidRDefault="00000000">
      <w:pPr>
        <w:spacing w:before="40" w:after="40" w:line="240" w:lineRule="auto"/>
      </w:pPr>
      <w:r>
        <w:t xml:space="preserve">    10.3 Laravel Octane</w:t>
      </w:r>
    </w:p>
    <w:p w14:paraId="4F1ABBDB" w14:textId="77777777" w:rsidR="00860D9F" w:rsidRDefault="00000000">
      <w:pPr>
        <w:spacing w:before="40" w:after="40" w:line="240" w:lineRule="auto"/>
      </w:pPr>
      <w:r>
        <w:rPr>
          <w:b/>
        </w:rPr>
        <w:t>11. Deployment</w:t>
      </w:r>
    </w:p>
    <w:p w14:paraId="4FA5AC74" w14:textId="77777777" w:rsidR="00860D9F" w:rsidRDefault="00000000">
      <w:pPr>
        <w:spacing w:before="40" w:after="40" w:line="240" w:lineRule="auto"/>
      </w:pPr>
      <w:r>
        <w:t xml:space="preserve">    11.1 Deployment di Ubuntu</w:t>
      </w:r>
    </w:p>
    <w:p w14:paraId="21D5CD90" w14:textId="77777777" w:rsidR="00860D9F" w:rsidRDefault="00000000">
      <w:pPr>
        <w:spacing w:before="40" w:after="40" w:line="240" w:lineRule="auto"/>
      </w:pPr>
      <w:r>
        <w:t xml:space="preserve">    11.2 Production Checklist</w:t>
      </w:r>
    </w:p>
    <w:p w14:paraId="223BC49D" w14:textId="77777777" w:rsidR="00860D9F" w:rsidRDefault="00000000">
      <w:pPr>
        <w:spacing w:before="40" w:after="40" w:line="240" w:lineRule="auto"/>
      </w:pPr>
      <w:r>
        <w:rPr>
          <w:b/>
        </w:rPr>
        <w:t>12. Troubleshooting</w:t>
      </w:r>
    </w:p>
    <w:p w14:paraId="69F27075" w14:textId="77777777" w:rsidR="00860D9F" w:rsidRDefault="00000000">
      <w:pPr>
        <w:spacing w:before="40" w:after="40" w:line="240" w:lineRule="auto"/>
      </w:pPr>
      <w:r>
        <w:rPr>
          <w:b/>
        </w:rPr>
        <w:t>13. Maintenance dan Monitoring</w:t>
      </w:r>
    </w:p>
    <w:p w14:paraId="14D125E7" w14:textId="77777777" w:rsidR="00860D9F" w:rsidRDefault="00000000">
      <w:r>
        <w:lastRenderedPageBreak/>
        <w:br w:type="page"/>
      </w:r>
    </w:p>
    <w:p w14:paraId="36A7C9E3" w14:textId="77777777" w:rsidR="00860D9F" w:rsidRDefault="00000000">
      <w:pPr>
        <w:pStyle w:val="Heading1"/>
      </w:pPr>
      <w:r>
        <w:lastRenderedPageBreak/>
        <w:t>1. Gambaran Umum Sistem</w:t>
      </w:r>
    </w:p>
    <w:p w14:paraId="5DF8E16E" w14:textId="77777777" w:rsidR="00860D9F" w:rsidRDefault="00000000">
      <w:pPr>
        <w:pStyle w:val="Heading2"/>
      </w:pPr>
      <w:r>
        <w:t>1.1 Deskripsi Aplikasi</w:t>
      </w:r>
    </w:p>
    <w:p w14:paraId="2FED1C3E" w14:textId="0909642B" w:rsidR="00860D9F" w:rsidRDefault="00CA37F2">
      <w:r>
        <w:t>Dakotech AI</w:t>
      </w:r>
      <w:r w:rsidR="00000000">
        <w:t xml:space="preserve"> adalah aplikasi web berbasis Laravel 12.x yang mengintegrasikan chatbot cerdas dengan database PostgreSQL dan dokumentasi ERP. Aplikasi ini dirancang untuk membantu analisis data bisnis dan memberikan panduan operasional ERP secara interaktif menggunakan kecerdasan buatan (Artificial Intelligence).</w:t>
      </w:r>
    </w:p>
    <w:p w14:paraId="366143DA" w14:textId="77777777" w:rsidR="00860D9F" w:rsidRDefault="00000000">
      <w:r>
        <w:t>Sistem ini memanfaatkan Model Context Protocol (MCP) untuk menyediakan kemampuan AI yang dapat memahami konteks bisnis, menjalankan query database, dan memberikan insight yang relevan kepada pengguna sesuai dengan role dan hak akses masing-masing.</w:t>
      </w:r>
    </w:p>
    <w:p w14:paraId="4C74C70E" w14:textId="77777777" w:rsidR="00860D9F" w:rsidRDefault="00000000">
      <w:pPr>
        <w:pStyle w:val="Heading2"/>
      </w:pPr>
      <w:r>
        <w:t>1.2 Fitur Utama</w:t>
      </w:r>
    </w:p>
    <w:p w14:paraId="37053B27" w14:textId="77777777" w:rsidR="00860D9F" w:rsidRDefault="00000000">
      <w:r>
        <w:rPr>
          <w:b/>
        </w:rPr>
        <w:t xml:space="preserve">✓ Analisis Data Bisnis: </w:t>
      </w:r>
      <w:r>
        <w:t>Terhubung langsung ke database PostgreSQL untuk menjawab pertanyaan seputar penjualan, produk terlaris, retensi pelanggan, dan metrik bisnis lainnya secara real-time.</w:t>
      </w:r>
    </w:p>
    <w:p w14:paraId="5EBB238E" w14:textId="77777777" w:rsidR="00860D9F" w:rsidRDefault="00000000">
      <w:r>
        <w:rPr>
          <w:b/>
        </w:rPr>
        <w:t xml:space="preserve">✓ Panduan ERP (ERP Guidance): </w:t>
      </w:r>
      <w:r>
        <w:t>Mengambil data dari erp-guidance.online dan memberikan instruksi langkah demi langkah untuk operasional ERP, termasuk order pembelian, permintaan pembelian, dan klaim barang.</w:t>
      </w:r>
    </w:p>
    <w:p w14:paraId="4C4FD700" w14:textId="77777777" w:rsidR="00860D9F" w:rsidRDefault="00000000">
      <w:r>
        <w:rPr>
          <w:b/>
        </w:rPr>
        <w:t xml:space="preserve">✓ Premium UI dengan Glassmorphism: </w:t>
      </w:r>
      <w:r>
        <w:t>Tampilan modern dengan tema Glassmorphism yang memberikan pengalaman pengguna yang menarik dan intuitif.</w:t>
      </w:r>
    </w:p>
    <w:p w14:paraId="2DF801BA" w14:textId="77777777" w:rsidR="00860D9F" w:rsidRDefault="00000000">
      <w:r>
        <w:rPr>
          <w:b/>
        </w:rPr>
        <w:t xml:space="preserve">✓ User Authentication: </w:t>
      </w:r>
      <w:r>
        <w:t>Sistem login dan register yang aman untuk melindungi akses ke aplikasi dan data bisnis.</w:t>
      </w:r>
    </w:p>
    <w:p w14:paraId="1E671789" w14:textId="77777777" w:rsidR="00860D9F" w:rsidRDefault="00000000">
      <w:r>
        <w:rPr>
          <w:b/>
        </w:rPr>
        <w:t xml:space="preserve">✓ Role-Based Access Control (RBAC): </w:t>
      </w:r>
      <w:r>
        <w:t>Pembatasan akses tabel database berdasarkan role user, memastikan setiap pengguna hanya dapat mengakses data yang menjadi haknya.</w:t>
      </w:r>
    </w:p>
    <w:p w14:paraId="73FEA9E0" w14:textId="77777777" w:rsidR="00860D9F" w:rsidRDefault="00000000">
      <w:r>
        <w:rPr>
          <w:b/>
        </w:rPr>
        <w:t xml:space="preserve">✓ Admin Dashboard: </w:t>
      </w:r>
      <w:r>
        <w:t>Panel administrasi untuk manajemen user, role, dan permissions melalui UI drag &amp; drop yang mudah digunakan.</w:t>
      </w:r>
    </w:p>
    <w:p w14:paraId="0BC7DEAE" w14:textId="77777777" w:rsidR="00860D9F" w:rsidRDefault="00000000">
      <w:r>
        <w:rPr>
          <w:b/>
        </w:rPr>
        <w:t xml:space="preserve">✓ MCP Server Integration: </w:t>
      </w:r>
      <w:r>
        <w:t>Integrasi dengan Model Context Protocol untuk AI assistance dan tool calling yang memungkinkan AI berinteraksi dengan database dan sistem ERP.</w:t>
      </w:r>
    </w:p>
    <w:p w14:paraId="0DB666B2" w14:textId="77777777" w:rsidR="00860D9F" w:rsidRDefault="00000000">
      <w:r>
        <w:rPr>
          <w:b/>
        </w:rPr>
        <w:t xml:space="preserve">✓ Export Data (Excel &amp; PDF): </w:t>
      </w:r>
      <w:r>
        <w:t>Kemampuan untuk export data chat dan analisis ke format Excel dan PDF untuk keperluan pelaporan dan dokumentasi.</w:t>
      </w:r>
    </w:p>
    <w:p w14:paraId="298E77F5" w14:textId="77777777" w:rsidR="00860D9F" w:rsidRDefault="00000000">
      <w:pPr>
        <w:pStyle w:val="Heading2"/>
      </w:pPr>
      <w:r>
        <w:t>1.3 Arsitektur Sistem</w:t>
      </w:r>
    </w:p>
    <w:p w14:paraId="599CBBCF" w14:textId="77777777" w:rsidR="00860D9F" w:rsidRDefault="00000000">
      <w:r>
        <w:t>Aplikasi ini menggunakan arsitektur Model-View-Controller (MVC) dengan struktur sebagai berikut:</w:t>
      </w:r>
    </w:p>
    <w:p w14:paraId="6CDDCAD0" w14:textId="77777777" w:rsidR="00860D9F" w:rsidRDefault="00000000">
      <w:pPr>
        <w:pStyle w:val="ListBullet"/>
      </w:pPr>
      <w:r>
        <w:t>Frontend: Blade templates dengan Tailwind CSS dan JavaScript untuk interaktivitas</w:t>
      </w:r>
    </w:p>
    <w:p w14:paraId="13BA8CDE" w14:textId="77777777" w:rsidR="00860D9F" w:rsidRDefault="00000000">
      <w:pPr>
        <w:pStyle w:val="ListBullet"/>
      </w:pPr>
      <w:r>
        <w:t>Backend: Laravel 12.x dengan PHP 8.2+</w:t>
      </w:r>
    </w:p>
    <w:p w14:paraId="76BAEB80" w14:textId="77777777" w:rsidR="00860D9F" w:rsidRDefault="00000000">
      <w:pPr>
        <w:pStyle w:val="ListBullet"/>
      </w:pPr>
      <w:r>
        <w:t>Database: PostgreSQL 12+ untuk primary database</w:t>
      </w:r>
    </w:p>
    <w:p w14:paraId="7BE978F2" w14:textId="77777777" w:rsidR="00860D9F" w:rsidRDefault="00000000">
      <w:pPr>
        <w:pStyle w:val="ListBullet"/>
      </w:pPr>
      <w:r>
        <w:lastRenderedPageBreak/>
        <w:t>Cache: Redis untuk caching dan session management</w:t>
      </w:r>
    </w:p>
    <w:p w14:paraId="46D1C809" w14:textId="77777777" w:rsidR="00860D9F" w:rsidRDefault="00000000">
      <w:pPr>
        <w:pStyle w:val="ListBullet"/>
      </w:pPr>
      <w:r>
        <w:t>AI Integration: OpenAI API (GPT models) dengan fallback mechanism</w:t>
      </w:r>
    </w:p>
    <w:p w14:paraId="78F3DF4D" w14:textId="77777777" w:rsidR="00860D9F" w:rsidRDefault="00000000">
      <w:pPr>
        <w:pStyle w:val="ListBullet"/>
      </w:pPr>
      <w:r>
        <w:t>Queue System: Database/Redis queue untuk background jobs</w:t>
      </w:r>
    </w:p>
    <w:p w14:paraId="3ECA8B9A" w14:textId="77777777" w:rsidR="00860D9F" w:rsidRDefault="00000000">
      <w:pPr>
        <w:pStyle w:val="ListBullet"/>
      </w:pPr>
      <w:r>
        <w:t>Server: Nginx/Apache dengan PHP-FPM atau Laravel Octane (Swoole)</w:t>
      </w:r>
    </w:p>
    <w:p w14:paraId="7B5A6BE2" w14:textId="77777777" w:rsidR="00860D9F" w:rsidRDefault="00000000">
      <w:r>
        <w:br w:type="page"/>
      </w:r>
    </w:p>
    <w:p w14:paraId="56E9AE3E" w14:textId="77777777" w:rsidR="00860D9F" w:rsidRDefault="00000000">
      <w:pPr>
        <w:pStyle w:val="Heading1"/>
      </w:pPr>
      <w:r>
        <w:lastRenderedPageBreak/>
        <w:t>2. Persyaratan Sistem</w:t>
      </w:r>
    </w:p>
    <w:p w14:paraId="5DCE6527" w14:textId="77777777" w:rsidR="00860D9F" w:rsidRDefault="00000000">
      <w:pPr>
        <w:pStyle w:val="Heading2"/>
      </w:pPr>
      <w:r>
        <w:t>2.1 Server Requirements</w:t>
      </w:r>
    </w:p>
    <w:tbl>
      <w:tblPr>
        <w:tblStyle w:val="TableGrid"/>
        <w:tblW w:w="0" w:type="auto"/>
        <w:jc w:val="center"/>
        <w:tblLook w:val="04A0" w:firstRow="1" w:lastRow="0" w:firstColumn="1" w:lastColumn="0" w:noHBand="0" w:noVBand="1"/>
      </w:tblPr>
      <w:tblGrid>
        <w:gridCol w:w="3120"/>
        <w:gridCol w:w="3120"/>
        <w:gridCol w:w="3120"/>
      </w:tblGrid>
      <w:tr w:rsidR="00860D9F" w14:paraId="28C0A4C3" w14:textId="77777777">
        <w:trPr>
          <w:jc w:val="center"/>
        </w:trPr>
        <w:tc>
          <w:tcPr>
            <w:tcW w:w="3120" w:type="dxa"/>
            <w:shd w:val="clear" w:color="auto" w:fill="1F497D"/>
          </w:tcPr>
          <w:p w14:paraId="520B60D5" w14:textId="77777777" w:rsidR="00860D9F" w:rsidRDefault="00000000">
            <w:pPr>
              <w:jc w:val="center"/>
            </w:pPr>
            <w:r>
              <w:rPr>
                <w:b/>
                <w:color w:val="FFFFFF"/>
                <w:sz w:val="20"/>
              </w:rPr>
              <w:t>Komponen</w:t>
            </w:r>
          </w:p>
        </w:tc>
        <w:tc>
          <w:tcPr>
            <w:tcW w:w="3120" w:type="dxa"/>
            <w:shd w:val="clear" w:color="auto" w:fill="1F497D"/>
          </w:tcPr>
          <w:p w14:paraId="198EB927" w14:textId="77777777" w:rsidR="00860D9F" w:rsidRDefault="00000000">
            <w:pPr>
              <w:jc w:val="center"/>
            </w:pPr>
            <w:r>
              <w:rPr>
                <w:b/>
                <w:color w:val="FFFFFF"/>
                <w:sz w:val="20"/>
              </w:rPr>
              <w:t>Versi Minimum</w:t>
            </w:r>
          </w:p>
        </w:tc>
        <w:tc>
          <w:tcPr>
            <w:tcW w:w="3120" w:type="dxa"/>
            <w:shd w:val="clear" w:color="auto" w:fill="1F497D"/>
          </w:tcPr>
          <w:p w14:paraId="1361C49E" w14:textId="77777777" w:rsidR="00860D9F" w:rsidRDefault="00000000">
            <w:pPr>
              <w:jc w:val="center"/>
            </w:pPr>
            <w:r>
              <w:rPr>
                <w:b/>
                <w:color w:val="FFFFFF"/>
                <w:sz w:val="20"/>
              </w:rPr>
              <w:t>Versi Rekomendasi</w:t>
            </w:r>
          </w:p>
        </w:tc>
      </w:tr>
      <w:tr w:rsidR="00860D9F" w14:paraId="6AA65F43" w14:textId="77777777">
        <w:trPr>
          <w:jc w:val="center"/>
        </w:trPr>
        <w:tc>
          <w:tcPr>
            <w:tcW w:w="3120" w:type="dxa"/>
          </w:tcPr>
          <w:p w14:paraId="017D8BA2" w14:textId="77777777" w:rsidR="00860D9F" w:rsidRDefault="00000000">
            <w:r>
              <w:rPr>
                <w:sz w:val="20"/>
              </w:rPr>
              <w:t>PHP</w:t>
            </w:r>
          </w:p>
        </w:tc>
        <w:tc>
          <w:tcPr>
            <w:tcW w:w="3120" w:type="dxa"/>
          </w:tcPr>
          <w:p w14:paraId="48628192" w14:textId="77777777" w:rsidR="00860D9F" w:rsidRDefault="00000000">
            <w:r>
              <w:rPr>
                <w:sz w:val="20"/>
              </w:rPr>
              <w:t>8.2</w:t>
            </w:r>
          </w:p>
        </w:tc>
        <w:tc>
          <w:tcPr>
            <w:tcW w:w="3120" w:type="dxa"/>
          </w:tcPr>
          <w:p w14:paraId="06118EF7" w14:textId="77777777" w:rsidR="00860D9F" w:rsidRDefault="00000000">
            <w:r>
              <w:rPr>
                <w:sz w:val="20"/>
              </w:rPr>
              <w:t>8.2+</w:t>
            </w:r>
          </w:p>
        </w:tc>
      </w:tr>
      <w:tr w:rsidR="00860D9F" w14:paraId="11B469E6" w14:textId="77777777">
        <w:trPr>
          <w:jc w:val="center"/>
        </w:trPr>
        <w:tc>
          <w:tcPr>
            <w:tcW w:w="3120" w:type="dxa"/>
            <w:shd w:val="clear" w:color="auto" w:fill="F2F2F2"/>
          </w:tcPr>
          <w:p w14:paraId="0BA17CC3" w14:textId="77777777" w:rsidR="00860D9F" w:rsidRDefault="00000000">
            <w:r>
              <w:rPr>
                <w:sz w:val="20"/>
              </w:rPr>
              <w:t>PostgreSQL</w:t>
            </w:r>
          </w:p>
        </w:tc>
        <w:tc>
          <w:tcPr>
            <w:tcW w:w="3120" w:type="dxa"/>
            <w:shd w:val="clear" w:color="auto" w:fill="F2F2F2"/>
          </w:tcPr>
          <w:p w14:paraId="4D3BFC23" w14:textId="77777777" w:rsidR="00860D9F" w:rsidRDefault="00000000">
            <w:r>
              <w:rPr>
                <w:sz w:val="20"/>
              </w:rPr>
              <w:t>12</w:t>
            </w:r>
          </w:p>
        </w:tc>
        <w:tc>
          <w:tcPr>
            <w:tcW w:w="3120" w:type="dxa"/>
            <w:shd w:val="clear" w:color="auto" w:fill="F2F2F2"/>
          </w:tcPr>
          <w:p w14:paraId="1144A681" w14:textId="77777777" w:rsidR="00860D9F" w:rsidRDefault="00000000">
            <w:r>
              <w:rPr>
                <w:sz w:val="20"/>
              </w:rPr>
              <w:t>14+</w:t>
            </w:r>
          </w:p>
        </w:tc>
      </w:tr>
      <w:tr w:rsidR="00860D9F" w14:paraId="03A7601D" w14:textId="77777777">
        <w:trPr>
          <w:jc w:val="center"/>
        </w:trPr>
        <w:tc>
          <w:tcPr>
            <w:tcW w:w="3120" w:type="dxa"/>
          </w:tcPr>
          <w:p w14:paraId="514F5786" w14:textId="77777777" w:rsidR="00860D9F" w:rsidRDefault="00000000">
            <w:r>
              <w:rPr>
                <w:sz w:val="20"/>
              </w:rPr>
              <w:t>Composer</w:t>
            </w:r>
          </w:p>
        </w:tc>
        <w:tc>
          <w:tcPr>
            <w:tcW w:w="3120" w:type="dxa"/>
          </w:tcPr>
          <w:p w14:paraId="6BDD87A5" w14:textId="77777777" w:rsidR="00860D9F" w:rsidRDefault="00000000">
            <w:r>
              <w:rPr>
                <w:sz w:val="20"/>
              </w:rPr>
              <w:t>2.0+</w:t>
            </w:r>
          </w:p>
        </w:tc>
        <w:tc>
          <w:tcPr>
            <w:tcW w:w="3120" w:type="dxa"/>
          </w:tcPr>
          <w:p w14:paraId="2CA9A839" w14:textId="77777777" w:rsidR="00860D9F" w:rsidRDefault="00000000">
            <w:r>
              <w:rPr>
                <w:sz w:val="20"/>
              </w:rPr>
              <w:t>Latest</w:t>
            </w:r>
          </w:p>
        </w:tc>
      </w:tr>
      <w:tr w:rsidR="00860D9F" w14:paraId="23E499BE" w14:textId="77777777">
        <w:trPr>
          <w:jc w:val="center"/>
        </w:trPr>
        <w:tc>
          <w:tcPr>
            <w:tcW w:w="3120" w:type="dxa"/>
            <w:shd w:val="clear" w:color="auto" w:fill="F2F2F2"/>
          </w:tcPr>
          <w:p w14:paraId="471EDE00" w14:textId="77777777" w:rsidR="00860D9F" w:rsidRDefault="00000000">
            <w:r>
              <w:rPr>
                <w:sz w:val="20"/>
              </w:rPr>
              <w:t>Node.js</w:t>
            </w:r>
          </w:p>
        </w:tc>
        <w:tc>
          <w:tcPr>
            <w:tcW w:w="3120" w:type="dxa"/>
            <w:shd w:val="clear" w:color="auto" w:fill="F2F2F2"/>
          </w:tcPr>
          <w:p w14:paraId="063778F3" w14:textId="77777777" w:rsidR="00860D9F" w:rsidRDefault="00000000">
            <w:r>
              <w:rPr>
                <w:sz w:val="20"/>
              </w:rPr>
              <w:t>18.x</w:t>
            </w:r>
          </w:p>
        </w:tc>
        <w:tc>
          <w:tcPr>
            <w:tcW w:w="3120" w:type="dxa"/>
            <w:shd w:val="clear" w:color="auto" w:fill="F2F2F2"/>
          </w:tcPr>
          <w:p w14:paraId="1927B8AE" w14:textId="77777777" w:rsidR="00860D9F" w:rsidRDefault="00000000">
            <w:r>
              <w:rPr>
                <w:sz w:val="20"/>
              </w:rPr>
              <w:t>20.x LTS</w:t>
            </w:r>
          </w:p>
        </w:tc>
      </w:tr>
      <w:tr w:rsidR="00860D9F" w14:paraId="625B2608" w14:textId="77777777">
        <w:trPr>
          <w:jc w:val="center"/>
        </w:trPr>
        <w:tc>
          <w:tcPr>
            <w:tcW w:w="3120" w:type="dxa"/>
          </w:tcPr>
          <w:p w14:paraId="13EAE026" w14:textId="77777777" w:rsidR="00860D9F" w:rsidRDefault="00000000">
            <w:r>
              <w:rPr>
                <w:sz w:val="20"/>
              </w:rPr>
              <w:t>NPM</w:t>
            </w:r>
          </w:p>
        </w:tc>
        <w:tc>
          <w:tcPr>
            <w:tcW w:w="3120" w:type="dxa"/>
          </w:tcPr>
          <w:p w14:paraId="34A5C847" w14:textId="77777777" w:rsidR="00860D9F" w:rsidRDefault="00000000">
            <w:r>
              <w:rPr>
                <w:sz w:val="20"/>
              </w:rPr>
              <w:t>8.x</w:t>
            </w:r>
          </w:p>
        </w:tc>
        <w:tc>
          <w:tcPr>
            <w:tcW w:w="3120" w:type="dxa"/>
          </w:tcPr>
          <w:p w14:paraId="570127A7" w14:textId="77777777" w:rsidR="00860D9F" w:rsidRDefault="00000000">
            <w:r>
              <w:rPr>
                <w:sz w:val="20"/>
              </w:rPr>
              <w:t>Latest</w:t>
            </w:r>
          </w:p>
        </w:tc>
      </w:tr>
      <w:tr w:rsidR="00860D9F" w14:paraId="19F3D275" w14:textId="77777777">
        <w:trPr>
          <w:jc w:val="center"/>
        </w:trPr>
        <w:tc>
          <w:tcPr>
            <w:tcW w:w="3120" w:type="dxa"/>
            <w:shd w:val="clear" w:color="auto" w:fill="F2F2F2"/>
          </w:tcPr>
          <w:p w14:paraId="5DCEDE1E" w14:textId="77777777" w:rsidR="00860D9F" w:rsidRDefault="00000000">
            <w:r>
              <w:rPr>
                <w:sz w:val="20"/>
              </w:rPr>
              <w:t>Redis</w:t>
            </w:r>
          </w:p>
        </w:tc>
        <w:tc>
          <w:tcPr>
            <w:tcW w:w="3120" w:type="dxa"/>
            <w:shd w:val="clear" w:color="auto" w:fill="F2F2F2"/>
          </w:tcPr>
          <w:p w14:paraId="642BFD3D" w14:textId="77777777" w:rsidR="00860D9F" w:rsidRDefault="00000000">
            <w:r>
              <w:rPr>
                <w:sz w:val="20"/>
              </w:rPr>
              <w:t>6.x</w:t>
            </w:r>
          </w:p>
        </w:tc>
        <w:tc>
          <w:tcPr>
            <w:tcW w:w="3120" w:type="dxa"/>
            <w:shd w:val="clear" w:color="auto" w:fill="F2F2F2"/>
          </w:tcPr>
          <w:p w14:paraId="069EECEC" w14:textId="77777777" w:rsidR="00860D9F" w:rsidRDefault="00000000">
            <w:r>
              <w:rPr>
                <w:sz w:val="20"/>
              </w:rPr>
              <w:t>7.x</w:t>
            </w:r>
          </w:p>
        </w:tc>
      </w:tr>
      <w:tr w:rsidR="00860D9F" w14:paraId="09AA759E" w14:textId="77777777">
        <w:trPr>
          <w:jc w:val="center"/>
        </w:trPr>
        <w:tc>
          <w:tcPr>
            <w:tcW w:w="3120" w:type="dxa"/>
          </w:tcPr>
          <w:p w14:paraId="39DD993D" w14:textId="77777777" w:rsidR="00860D9F" w:rsidRDefault="00000000">
            <w:r>
              <w:rPr>
                <w:sz w:val="20"/>
              </w:rPr>
              <w:t>Nginx</w:t>
            </w:r>
          </w:p>
        </w:tc>
        <w:tc>
          <w:tcPr>
            <w:tcW w:w="3120" w:type="dxa"/>
          </w:tcPr>
          <w:p w14:paraId="054C7E9F" w14:textId="77777777" w:rsidR="00860D9F" w:rsidRDefault="00000000">
            <w:r>
              <w:rPr>
                <w:sz w:val="20"/>
              </w:rPr>
              <w:t>1.18+</w:t>
            </w:r>
          </w:p>
        </w:tc>
        <w:tc>
          <w:tcPr>
            <w:tcW w:w="3120" w:type="dxa"/>
          </w:tcPr>
          <w:p w14:paraId="62A25BD9" w14:textId="77777777" w:rsidR="00860D9F" w:rsidRDefault="00000000">
            <w:r>
              <w:rPr>
                <w:sz w:val="20"/>
              </w:rPr>
              <w:t>1.24+</w:t>
            </w:r>
          </w:p>
        </w:tc>
      </w:tr>
      <w:tr w:rsidR="00860D9F" w14:paraId="00B4191C" w14:textId="77777777">
        <w:trPr>
          <w:jc w:val="center"/>
        </w:trPr>
        <w:tc>
          <w:tcPr>
            <w:tcW w:w="3120" w:type="dxa"/>
            <w:shd w:val="clear" w:color="auto" w:fill="F2F2F2"/>
          </w:tcPr>
          <w:p w14:paraId="6B6EE372" w14:textId="77777777" w:rsidR="00860D9F" w:rsidRDefault="00000000">
            <w:r>
              <w:rPr>
                <w:sz w:val="20"/>
              </w:rPr>
              <w:t>RAM (Minimum)</w:t>
            </w:r>
          </w:p>
        </w:tc>
        <w:tc>
          <w:tcPr>
            <w:tcW w:w="3120" w:type="dxa"/>
            <w:shd w:val="clear" w:color="auto" w:fill="F2F2F2"/>
          </w:tcPr>
          <w:p w14:paraId="18187D55" w14:textId="77777777" w:rsidR="00860D9F" w:rsidRDefault="00000000">
            <w:r>
              <w:rPr>
                <w:sz w:val="20"/>
              </w:rPr>
              <w:t>2 GB</w:t>
            </w:r>
          </w:p>
        </w:tc>
        <w:tc>
          <w:tcPr>
            <w:tcW w:w="3120" w:type="dxa"/>
            <w:shd w:val="clear" w:color="auto" w:fill="F2F2F2"/>
          </w:tcPr>
          <w:p w14:paraId="7E8CF586" w14:textId="77777777" w:rsidR="00860D9F" w:rsidRDefault="00000000">
            <w:r>
              <w:rPr>
                <w:sz w:val="20"/>
              </w:rPr>
              <w:t>4+ GB</w:t>
            </w:r>
          </w:p>
        </w:tc>
      </w:tr>
      <w:tr w:rsidR="00860D9F" w14:paraId="2ABE23A1" w14:textId="77777777">
        <w:trPr>
          <w:jc w:val="center"/>
        </w:trPr>
        <w:tc>
          <w:tcPr>
            <w:tcW w:w="3120" w:type="dxa"/>
          </w:tcPr>
          <w:p w14:paraId="1833EB5D" w14:textId="77777777" w:rsidR="00860D9F" w:rsidRDefault="00000000">
            <w:r>
              <w:rPr>
                <w:sz w:val="20"/>
              </w:rPr>
              <w:t>Storage</w:t>
            </w:r>
          </w:p>
        </w:tc>
        <w:tc>
          <w:tcPr>
            <w:tcW w:w="3120" w:type="dxa"/>
          </w:tcPr>
          <w:p w14:paraId="1AD91E5D" w14:textId="77777777" w:rsidR="00860D9F" w:rsidRDefault="00000000">
            <w:r>
              <w:rPr>
                <w:sz w:val="20"/>
              </w:rPr>
              <w:t>10 GB</w:t>
            </w:r>
          </w:p>
        </w:tc>
        <w:tc>
          <w:tcPr>
            <w:tcW w:w="3120" w:type="dxa"/>
          </w:tcPr>
          <w:p w14:paraId="166E9105" w14:textId="77777777" w:rsidR="00860D9F" w:rsidRDefault="00000000">
            <w:r>
              <w:rPr>
                <w:sz w:val="20"/>
              </w:rPr>
              <w:t>20+ GB SSD</w:t>
            </w:r>
          </w:p>
        </w:tc>
      </w:tr>
    </w:tbl>
    <w:p w14:paraId="5B699929" w14:textId="77777777" w:rsidR="00860D9F" w:rsidRDefault="00860D9F"/>
    <w:p w14:paraId="7D25AEE4" w14:textId="77777777" w:rsidR="00860D9F" w:rsidRDefault="00000000">
      <w:pPr>
        <w:pStyle w:val="Heading2"/>
      </w:pPr>
      <w:r>
        <w:t>2.2 Dependencies</w:t>
      </w:r>
    </w:p>
    <w:p w14:paraId="29B3660D" w14:textId="77777777" w:rsidR="00860D9F" w:rsidRDefault="00000000">
      <w:pPr>
        <w:pStyle w:val="Heading3"/>
      </w:pPr>
      <w:r>
        <w:t>PHP Dependencies (composer.json)</w:t>
      </w:r>
    </w:p>
    <w:p w14:paraId="625ED910" w14:textId="77777777" w:rsidR="00860D9F" w:rsidRDefault="00000000">
      <w:pPr>
        <w:pStyle w:val="ListBullet"/>
      </w:pPr>
      <w:r>
        <w:t>laravel/framework ^12.0 - Framework utama</w:t>
      </w:r>
    </w:p>
    <w:p w14:paraId="6BBA1A92" w14:textId="77777777" w:rsidR="00860D9F" w:rsidRDefault="00000000">
      <w:pPr>
        <w:pStyle w:val="ListBullet"/>
      </w:pPr>
      <w:r>
        <w:t>php-mcp/server - MCP Server implementation</w:t>
      </w:r>
    </w:p>
    <w:p w14:paraId="5D9A321F" w14:textId="77777777" w:rsidR="00860D9F" w:rsidRDefault="00000000">
      <w:pPr>
        <w:pStyle w:val="ListBullet"/>
      </w:pPr>
      <w:r>
        <w:t>php-mcp/laravel - MCP integration untuk Laravel</w:t>
      </w:r>
    </w:p>
    <w:p w14:paraId="7F81BC6E" w14:textId="77777777" w:rsidR="00860D9F" w:rsidRDefault="00000000">
      <w:pPr>
        <w:pStyle w:val="ListBullet"/>
      </w:pPr>
      <w:r>
        <w:t>symfony/css-selector - DOM parsing</w:t>
      </w:r>
    </w:p>
    <w:p w14:paraId="2F26BAC1" w14:textId="77777777" w:rsidR="00860D9F" w:rsidRDefault="00000000">
      <w:pPr>
        <w:pStyle w:val="ListBullet"/>
      </w:pPr>
      <w:r>
        <w:t>symfony/dom-crawler - Web crawling untuk ERP documentation</w:t>
      </w:r>
    </w:p>
    <w:p w14:paraId="7BD73C13" w14:textId="77777777" w:rsidR="00860D9F" w:rsidRDefault="00000000">
      <w:pPr>
        <w:pStyle w:val="ListBullet"/>
      </w:pPr>
      <w:r>
        <w:t>maatwebsite/excel - Export/import Excel</w:t>
      </w:r>
    </w:p>
    <w:p w14:paraId="0B28AD6D" w14:textId="77777777" w:rsidR="00860D9F" w:rsidRDefault="00000000">
      <w:pPr>
        <w:pStyle w:val="ListBullet"/>
      </w:pPr>
      <w:r>
        <w:t>barryvdh/laravel-dompdf - PDF generation</w:t>
      </w:r>
    </w:p>
    <w:p w14:paraId="3291E047" w14:textId="77777777" w:rsidR="00860D9F" w:rsidRDefault="00000000">
      <w:pPr>
        <w:pStyle w:val="Heading3"/>
      </w:pPr>
      <w:r>
        <w:t>JavaScript Dependencies (package.json)</w:t>
      </w:r>
    </w:p>
    <w:p w14:paraId="2155C7AE" w14:textId="77777777" w:rsidR="00860D9F" w:rsidRDefault="00000000">
      <w:pPr>
        <w:pStyle w:val="ListBullet"/>
      </w:pPr>
      <w:r>
        <w:t>tailwindcss ^4.0.0 - CSS framework</w:t>
      </w:r>
    </w:p>
    <w:p w14:paraId="72DA276A" w14:textId="77777777" w:rsidR="00860D9F" w:rsidRDefault="00000000">
      <w:pPr>
        <w:pStyle w:val="ListBullet"/>
      </w:pPr>
      <w:r>
        <w:t>vite ^7.0.7 - Build tool</w:t>
      </w:r>
    </w:p>
    <w:p w14:paraId="3626F91B" w14:textId="77777777" w:rsidR="00860D9F" w:rsidRDefault="00000000">
      <w:pPr>
        <w:pStyle w:val="ListBullet"/>
      </w:pPr>
      <w:r>
        <w:t>axios ^1.11.0 - HTTP client</w:t>
      </w:r>
    </w:p>
    <w:p w14:paraId="102F545B" w14:textId="77777777" w:rsidR="00860D9F" w:rsidRDefault="00000000">
      <w:pPr>
        <w:pStyle w:val="ListBullet"/>
      </w:pPr>
      <w:r>
        <w:t>cheerio ^1.2.0 - Server-side DOM parsing</w:t>
      </w:r>
    </w:p>
    <w:p w14:paraId="02C3EED8" w14:textId="77777777" w:rsidR="00860D9F" w:rsidRDefault="00000000">
      <w:pPr>
        <w:pStyle w:val="ListBullet"/>
      </w:pPr>
      <w:r>
        <w:t>concurrently ^9.0.1 - Multi-process runner</w:t>
      </w:r>
    </w:p>
    <w:p w14:paraId="31AE8865" w14:textId="77777777" w:rsidR="00860D9F" w:rsidRDefault="00000000">
      <w:pPr>
        <w:pStyle w:val="Heading3"/>
      </w:pPr>
      <w:r>
        <w:t>PHP Extensions Required</w:t>
      </w:r>
    </w:p>
    <w:p w14:paraId="0FB35FD1" w14:textId="77777777" w:rsidR="00860D9F" w:rsidRDefault="00000000">
      <w:pPr>
        <w:pStyle w:val="ListBullet"/>
      </w:pPr>
      <w:r>
        <w:t>php8.2-pgsql - PostgreSQL driver</w:t>
      </w:r>
    </w:p>
    <w:p w14:paraId="6F6F863A" w14:textId="77777777" w:rsidR="00860D9F" w:rsidRDefault="00000000">
      <w:pPr>
        <w:pStyle w:val="ListBullet"/>
      </w:pPr>
      <w:r>
        <w:t>php8.2-mbstring - Multibyte string support</w:t>
      </w:r>
    </w:p>
    <w:p w14:paraId="247D4CD8" w14:textId="77777777" w:rsidR="00860D9F" w:rsidRDefault="00000000">
      <w:pPr>
        <w:pStyle w:val="ListBullet"/>
      </w:pPr>
      <w:r>
        <w:lastRenderedPageBreak/>
        <w:t>php8.2-xml - XML parsing</w:t>
      </w:r>
    </w:p>
    <w:p w14:paraId="75F9B1FD" w14:textId="77777777" w:rsidR="00860D9F" w:rsidRDefault="00000000">
      <w:pPr>
        <w:pStyle w:val="ListBullet"/>
      </w:pPr>
      <w:r>
        <w:t>php8.2-curl - HTTP requests</w:t>
      </w:r>
    </w:p>
    <w:p w14:paraId="072E279B" w14:textId="77777777" w:rsidR="00860D9F" w:rsidRDefault="00000000">
      <w:pPr>
        <w:pStyle w:val="ListBullet"/>
      </w:pPr>
      <w:r>
        <w:t>php8.2-zip - ZIP archive support</w:t>
      </w:r>
    </w:p>
    <w:p w14:paraId="10B21FFB" w14:textId="77777777" w:rsidR="00860D9F" w:rsidRDefault="00000000">
      <w:pPr>
        <w:pStyle w:val="ListBullet"/>
      </w:pPr>
      <w:r>
        <w:t>php8.2-redis - Redis client (optional, recommended)</w:t>
      </w:r>
    </w:p>
    <w:p w14:paraId="1C819C47" w14:textId="77777777" w:rsidR="00860D9F" w:rsidRDefault="00000000">
      <w:pPr>
        <w:pStyle w:val="ListBullet"/>
      </w:pPr>
      <w:r>
        <w:t>php8.2-swoole - Swoole extension untuk Octane (optional)</w:t>
      </w:r>
    </w:p>
    <w:p w14:paraId="33551D32" w14:textId="77777777" w:rsidR="00860D9F" w:rsidRDefault="00000000">
      <w:r>
        <w:br w:type="page"/>
      </w:r>
    </w:p>
    <w:p w14:paraId="634DD2FD" w14:textId="77777777" w:rsidR="00860D9F" w:rsidRDefault="00000000">
      <w:pPr>
        <w:pStyle w:val="Heading1"/>
      </w:pPr>
      <w:r>
        <w:lastRenderedPageBreak/>
        <w:t>3. Instalasi dan Setup</w:t>
      </w:r>
    </w:p>
    <w:p w14:paraId="3BA42D38" w14:textId="77777777" w:rsidR="00860D9F" w:rsidRDefault="00000000">
      <w:pPr>
        <w:pStyle w:val="Heading2"/>
      </w:pPr>
      <w:r>
        <w:t>3.1 Instalasi di Windows</w:t>
      </w:r>
    </w:p>
    <w:p w14:paraId="24679A1B" w14:textId="77777777" w:rsidR="00860D9F" w:rsidRDefault="00000000">
      <w:r>
        <w:rPr>
          <w:b/>
        </w:rPr>
        <w:t>Step 1: Clone Repository</w:t>
      </w:r>
    </w:p>
    <w:p w14:paraId="358FD2B4" w14:textId="77777777" w:rsidR="00860D9F" w:rsidRDefault="00000000">
      <w:pPr>
        <w:pStyle w:val="NoSpacing"/>
      </w:pPr>
      <w:r>
        <w:t>cd "D:\MCP Versi Web"</w:t>
      </w:r>
    </w:p>
    <w:p w14:paraId="69931583" w14:textId="77777777" w:rsidR="00860D9F" w:rsidRDefault="00000000">
      <w:pPr>
        <w:pStyle w:val="NoSpacing"/>
      </w:pPr>
      <w:r>
        <w:t>git clone &lt;repository-url&gt; mcp-postgresql</w:t>
      </w:r>
    </w:p>
    <w:p w14:paraId="4AAD1F6D" w14:textId="77777777" w:rsidR="00860D9F" w:rsidRDefault="00000000">
      <w:pPr>
        <w:pStyle w:val="NoSpacing"/>
      </w:pPr>
      <w:r>
        <w:t>cd mcp-postgresql</w:t>
      </w:r>
    </w:p>
    <w:p w14:paraId="6E9B7475" w14:textId="77777777" w:rsidR="00860D9F" w:rsidRDefault="00860D9F"/>
    <w:p w14:paraId="5CCFA0DE" w14:textId="77777777" w:rsidR="00860D9F" w:rsidRDefault="00000000">
      <w:r>
        <w:rPr>
          <w:b/>
        </w:rPr>
        <w:t>Step 2: Instalasi Dependensi</w:t>
      </w:r>
    </w:p>
    <w:p w14:paraId="245B41F0" w14:textId="77777777" w:rsidR="00860D9F" w:rsidRDefault="00000000">
      <w:pPr>
        <w:pStyle w:val="NoSpacing"/>
      </w:pPr>
      <w:r>
        <w:t>composer install</w:t>
      </w:r>
    </w:p>
    <w:p w14:paraId="5BFD4D22" w14:textId="77777777" w:rsidR="00860D9F" w:rsidRDefault="00000000">
      <w:pPr>
        <w:pStyle w:val="NoSpacing"/>
      </w:pPr>
      <w:r>
        <w:t>npm install</w:t>
      </w:r>
    </w:p>
    <w:p w14:paraId="1F84ECFE" w14:textId="77777777" w:rsidR="00860D9F" w:rsidRDefault="00860D9F"/>
    <w:p w14:paraId="4984855E" w14:textId="77777777" w:rsidR="00860D9F" w:rsidRDefault="00000000">
      <w:r>
        <w:rPr>
          <w:b/>
        </w:rPr>
        <w:t>Step 3: Konfigurasi Environment</w:t>
      </w:r>
    </w:p>
    <w:p w14:paraId="7BFD50B8" w14:textId="77777777" w:rsidR="00860D9F" w:rsidRDefault="00000000">
      <w:pPr>
        <w:pStyle w:val="NoSpacing"/>
      </w:pPr>
      <w:r>
        <w:t>copy .env.example .env</w:t>
      </w:r>
    </w:p>
    <w:p w14:paraId="400EA06D" w14:textId="77777777" w:rsidR="00860D9F" w:rsidRDefault="00000000">
      <w:pPr>
        <w:pStyle w:val="NoSpacing"/>
      </w:pPr>
      <w:r>
        <w:t>php artisan key:generate</w:t>
      </w:r>
    </w:p>
    <w:p w14:paraId="0C2D3990" w14:textId="77777777" w:rsidR="00860D9F" w:rsidRDefault="00860D9F"/>
    <w:p w14:paraId="3E05F31F" w14:textId="77777777" w:rsidR="00860D9F" w:rsidRDefault="00000000">
      <w:r>
        <w:rPr>
          <w:b/>
        </w:rPr>
        <w:t>Step 4: Konfigurasi Database</w:t>
      </w:r>
    </w:p>
    <w:p w14:paraId="054CD3BE" w14:textId="77777777" w:rsidR="00860D9F" w:rsidRDefault="00000000">
      <w:pPr>
        <w:pStyle w:val="NoSpacing"/>
      </w:pPr>
      <w:r>
        <w:t>Edit file .env dan sesuaikan konfigurasi database:</w:t>
      </w:r>
    </w:p>
    <w:p w14:paraId="6F63CD94" w14:textId="77777777" w:rsidR="00860D9F" w:rsidRDefault="00000000">
      <w:pPr>
        <w:pStyle w:val="NoSpacing"/>
      </w:pPr>
      <w:r>
        <w:t>DB_CONNECTION=pgsql</w:t>
      </w:r>
    </w:p>
    <w:p w14:paraId="62D29163" w14:textId="77777777" w:rsidR="00860D9F" w:rsidRDefault="00000000">
      <w:pPr>
        <w:pStyle w:val="NoSpacing"/>
      </w:pPr>
      <w:r>
        <w:t>DB_HOST=127.0.0.1</w:t>
      </w:r>
    </w:p>
    <w:p w14:paraId="43206F16" w14:textId="77777777" w:rsidR="00860D9F" w:rsidRDefault="00000000">
      <w:pPr>
        <w:pStyle w:val="NoSpacing"/>
      </w:pPr>
      <w:r>
        <w:t>DB_PORT=5432</w:t>
      </w:r>
    </w:p>
    <w:p w14:paraId="4E527CF4" w14:textId="77777777" w:rsidR="00860D9F" w:rsidRDefault="00000000">
      <w:pPr>
        <w:pStyle w:val="NoSpacing"/>
      </w:pPr>
      <w:r>
        <w:t>DB_DATABASE=db_penjualan</w:t>
      </w:r>
    </w:p>
    <w:p w14:paraId="4D906DF0" w14:textId="77777777" w:rsidR="00860D9F" w:rsidRDefault="00000000">
      <w:pPr>
        <w:pStyle w:val="NoSpacing"/>
      </w:pPr>
      <w:r>
        <w:t>DB_USERNAME=postgres</w:t>
      </w:r>
    </w:p>
    <w:p w14:paraId="38D66D19" w14:textId="77777777" w:rsidR="00860D9F" w:rsidRDefault="00000000">
      <w:pPr>
        <w:pStyle w:val="NoSpacing"/>
      </w:pPr>
      <w:r>
        <w:t>DB_PASSWORD=your_password</w:t>
      </w:r>
    </w:p>
    <w:p w14:paraId="15243AEA" w14:textId="77777777" w:rsidR="00860D9F" w:rsidRDefault="00860D9F"/>
    <w:p w14:paraId="29F4ECE4" w14:textId="77777777" w:rsidR="00860D9F" w:rsidRDefault="00000000">
      <w:r>
        <w:rPr>
          <w:b/>
        </w:rPr>
        <w:t>Step 5: Migrasi Database</w:t>
      </w:r>
    </w:p>
    <w:p w14:paraId="34309E0D" w14:textId="77777777" w:rsidR="00860D9F" w:rsidRDefault="00000000">
      <w:pPr>
        <w:pStyle w:val="NoSpacing"/>
      </w:pPr>
      <w:r>
        <w:t>php artisan migrate</w:t>
      </w:r>
    </w:p>
    <w:p w14:paraId="482C2D8B" w14:textId="77777777" w:rsidR="00860D9F" w:rsidRDefault="00860D9F"/>
    <w:p w14:paraId="61DBF8A6" w14:textId="77777777" w:rsidR="00860D9F" w:rsidRDefault="00000000">
      <w:r>
        <w:rPr>
          <w:b/>
        </w:rPr>
        <w:t>Step 6: Seed Data Default</w:t>
      </w:r>
    </w:p>
    <w:p w14:paraId="4EDED943" w14:textId="77777777" w:rsidR="00860D9F" w:rsidRDefault="00000000">
      <w:pPr>
        <w:pStyle w:val="NoSpacing"/>
      </w:pPr>
      <w:r>
        <w:t>php artisan db:seed</w:t>
      </w:r>
    </w:p>
    <w:p w14:paraId="5641BAD4" w14:textId="77777777" w:rsidR="00860D9F" w:rsidRDefault="00860D9F"/>
    <w:p w14:paraId="32A9288A" w14:textId="77777777" w:rsidR="00860D9F" w:rsidRDefault="00000000">
      <w:r>
        <w:rPr>
          <w:b/>
        </w:rPr>
        <w:t>Step 7: Build Frontend</w:t>
      </w:r>
    </w:p>
    <w:p w14:paraId="1E850197" w14:textId="77777777" w:rsidR="00860D9F" w:rsidRDefault="00000000">
      <w:pPr>
        <w:pStyle w:val="NoSpacing"/>
      </w:pPr>
      <w:r>
        <w:t>npm run build</w:t>
      </w:r>
    </w:p>
    <w:p w14:paraId="6F9AADF5" w14:textId="77777777" w:rsidR="00860D9F" w:rsidRDefault="00860D9F"/>
    <w:p w14:paraId="1C10815F" w14:textId="77777777" w:rsidR="00860D9F" w:rsidRDefault="00000000">
      <w:r>
        <w:rPr>
          <w:b/>
        </w:rPr>
        <w:t>Step 8: Jalankan Development Server</w:t>
      </w:r>
    </w:p>
    <w:p w14:paraId="403FEC9C" w14:textId="77777777" w:rsidR="00860D9F" w:rsidRDefault="00000000">
      <w:pPr>
        <w:pStyle w:val="NoSpacing"/>
      </w:pPr>
      <w:r>
        <w:t>php artisan serve</w:t>
      </w:r>
    </w:p>
    <w:p w14:paraId="6F64E101" w14:textId="77777777" w:rsidR="00860D9F" w:rsidRDefault="00000000">
      <w:pPr>
        <w:pStyle w:val="NoSpacing"/>
      </w:pPr>
      <w:r>
        <w:t>Akses aplikasi di: http://localhost:8000</w:t>
      </w:r>
    </w:p>
    <w:p w14:paraId="0C18D662" w14:textId="77777777" w:rsidR="00860D9F" w:rsidRDefault="00860D9F"/>
    <w:p w14:paraId="2FE51A2F" w14:textId="77777777" w:rsidR="00860D9F" w:rsidRDefault="00000000">
      <w:pPr>
        <w:pStyle w:val="Heading2"/>
      </w:pPr>
      <w:r>
        <w:t>3.2 Instalasi di Linux/Ubuntu</w:t>
      </w:r>
    </w:p>
    <w:p w14:paraId="032A59D7" w14:textId="77777777" w:rsidR="00860D9F" w:rsidRDefault="00000000">
      <w:r>
        <w:rPr>
          <w:b/>
        </w:rPr>
        <w:t>Step 1: Instalasi Dependensi Sistem</w:t>
      </w:r>
    </w:p>
    <w:p w14:paraId="0AC53BA4" w14:textId="77777777" w:rsidR="00860D9F" w:rsidRDefault="00000000">
      <w:pPr>
        <w:pStyle w:val="NoSpacing"/>
      </w:pPr>
      <w:r>
        <w:t>sudo apt update</w:t>
      </w:r>
    </w:p>
    <w:p w14:paraId="4B8DAE57" w14:textId="77777777" w:rsidR="00860D9F" w:rsidRDefault="00000000">
      <w:pPr>
        <w:pStyle w:val="NoSpacing"/>
      </w:pPr>
      <w:r>
        <w:t>sudo apt install php8.2 php8.2-cli php8.2-pgsql php8.2-mbstring \</w:t>
      </w:r>
    </w:p>
    <w:p w14:paraId="15660D13" w14:textId="77777777" w:rsidR="00860D9F" w:rsidRDefault="00000000">
      <w:pPr>
        <w:pStyle w:val="NoSpacing"/>
      </w:pPr>
      <w:r>
        <w:t xml:space="preserve">  php8.2-xml php8.2-curl php8.2-zip php8.2-gd unzip git curl nodejs npm -y</w:t>
      </w:r>
    </w:p>
    <w:p w14:paraId="0710556B" w14:textId="77777777" w:rsidR="00860D9F" w:rsidRDefault="00860D9F"/>
    <w:p w14:paraId="18A9903D" w14:textId="77777777" w:rsidR="00860D9F" w:rsidRDefault="00000000">
      <w:r>
        <w:rPr>
          <w:b/>
        </w:rPr>
        <w:t>Step 2: Instalasi Composer</w:t>
      </w:r>
    </w:p>
    <w:p w14:paraId="3C0F27A3" w14:textId="77777777" w:rsidR="00860D9F" w:rsidRDefault="00000000">
      <w:pPr>
        <w:pStyle w:val="NoSpacing"/>
      </w:pPr>
      <w:r>
        <w:t>curl -sS https://getcomposer.org/installer | php</w:t>
      </w:r>
    </w:p>
    <w:p w14:paraId="2C7069E3" w14:textId="77777777" w:rsidR="00860D9F" w:rsidRDefault="00000000">
      <w:pPr>
        <w:pStyle w:val="NoSpacing"/>
      </w:pPr>
      <w:r>
        <w:t>sudo mv composer.phar /usr/local/bin/composer</w:t>
      </w:r>
    </w:p>
    <w:p w14:paraId="6F9B02DA" w14:textId="77777777" w:rsidR="00860D9F" w:rsidRDefault="00860D9F"/>
    <w:p w14:paraId="28C959C9" w14:textId="77777777" w:rsidR="00860D9F" w:rsidRDefault="00000000">
      <w:r>
        <w:rPr>
          <w:b/>
        </w:rPr>
        <w:t>Step 3: Clone Repository</w:t>
      </w:r>
    </w:p>
    <w:p w14:paraId="4F863FC5" w14:textId="77777777" w:rsidR="00860D9F" w:rsidRDefault="00000000">
      <w:pPr>
        <w:pStyle w:val="NoSpacing"/>
      </w:pPr>
      <w:r>
        <w:t>cd /var/www</w:t>
      </w:r>
    </w:p>
    <w:p w14:paraId="6C495AE8" w14:textId="77777777" w:rsidR="00860D9F" w:rsidRDefault="00000000">
      <w:pPr>
        <w:pStyle w:val="NoSpacing"/>
      </w:pPr>
      <w:r>
        <w:t>git clone &lt;repository-url&gt; mcp-postgresql</w:t>
      </w:r>
    </w:p>
    <w:p w14:paraId="5531572A" w14:textId="77777777" w:rsidR="00860D9F" w:rsidRDefault="00000000">
      <w:pPr>
        <w:pStyle w:val="NoSpacing"/>
      </w:pPr>
      <w:r>
        <w:t>cd mcp-postgresql</w:t>
      </w:r>
    </w:p>
    <w:p w14:paraId="60E9BADA" w14:textId="77777777" w:rsidR="00860D9F" w:rsidRDefault="00860D9F"/>
    <w:p w14:paraId="01B219D0" w14:textId="77777777" w:rsidR="00860D9F" w:rsidRDefault="00000000">
      <w:r>
        <w:rPr>
          <w:b/>
        </w:rPr>
        <w:t>Step 4: Instalasi Dependensi</w:t>
      </w:r>
    </w:p>
    <w:p w14:paraId="2894E128" w14:textId="77777777" w:rsidR="00860D9F" w:rsidRDefault="00000000">
      <w:pPr>
        <w:pStyle w:val="NoSpacing"/>
      </w:pPr>
      <w:r>
        <w:t>composer install</w:t>
      </w:r>
    </w:p>
    <w:p w14:paraId="728E95E5" w14:textId="77777777" w:rsidR="00860D9F" w:rsidRDefault="00000000">
      <w:pPr>
        <w:pStyle w:val="NoSpacing"/>
      </w:pPr>
      <w:r>
        <w:t>npm install</w:t>
      </w:r>
    </w:p>
    <w:p w14:paraId="63196548" w14:textId="77777777" w:rsidR="00860D9F" w:rsidRDefault="00000000">
      <w:pPr>
        <w:pStyle w:val="NoSpacing"/>
      </w:pPr>
      <w:r>
        <w:t>npm run build</w:t>
      </w:r>
    </w:p>
    <w:p w14:paraId="604F54FE" w14:textId="77777777" w:rsidR="00860D9F" w:rsidRDefault="00860D9F"/>
    <w:p w14:paraId="5E7C8C4F" w14:textId="77777777" w:rsidR="00860D9F" w:rsidRDefault="00000000">
      <w:r>
        <w:rPr>
          <w:b/>
        </w:rPr>
        <w:t>Step 5: Konfigurasi Environment</w:t>
      </w:r>
    </w:p>
    <w:p w14:paraId="6B1F8C16" w14:textId="77777777" w:rsidR="00860D9F" w:rsidRDefault="00000000">
      <w:pPr>
        <w:pStyle w:val="NoSpacing"/>
      </w:pPr>
      <w:r>
        <w:t>cp .env.example .env</w:t>
      </w:r>
    </w:p>
    <w:p w14:paraId="344E1C95" w14:textId="77777777" w:rsidR="00860D9F" w:rsidRDefault="00000000">
      <w:pPr>
        <w:pStyle w:val="NoSpacing"/>
      </w:pPr>
      <w:r>
        <w:t>php artisan key:generate</w:t>
      </w:r>
    </w:p>
    <w:p w14:paraId="33AB4BE2" w14:textId="77777777" w:rsidR="00860D9F" w:rsidRDefault="00860D9F"/>
    <w:p w14:paraId="4D8AE914" w14:textId="77777777" w:rsidR="00860D9F" w:rsidRDefault="00000000">
      <w:r>
        <w:rPr>
          <w:b/>
        </w:rPr>
        <w:t>Step 6: Migrasi &amp; Seed</w:t>
      </w:r>
    </w:p>
    <w:p w14:paraId="651C8525" w14:textId="77777777" w:rsidR="00860D9F" w:rsidRDefault="00000000">
      <w:pPr>
        <w:pStyle w:val="NoSpacing"/>
      </w:pPr>
      <w:r>
        <w:t>php artisan migrate --seed</w:t>
      </w:r>
    </w:p>
    <w:p w14:paraId="122CD754" w14:textId="77777777" w:rsidR="00860D9F" w:rsidRDefault="00860D9F"/>
    <w:p w14:paraId="5D4D60CB" w14:textId="77777777" w:rsidR="00860D9F" w:rsidRDefault="00000000">
      <w:r>
        <w:rPr>
          <w:b/>
        </w:rPr>
        <w:t>Step 7: Set Permissions</w:t>
      </w:r>
    </w:p>
    <w:p w14:paraId="7C873D2F" w14:textId="77777777" w:rsidR="00860D9F" w:rsidRDefault="00000000">
      <w:pPr>
        <w:pStyle w:val="NoSpacing"/>
      </w:pPr>
      <w:r>
        <w:t>sudo chown -R www-data:www-data /var/www/mcp-postgresql</w:t>
      </w:r>
    </w:p>
    <w:p w14:paraId="6B43346D" w14:textId="77777777" w:rsidR="00860D9F" w:rsidRDefault="00000000">
      <w:pPr>
        <w:pStyle w:val="NoSpacing"/>
      </w:pPr>
      <w:r>
        <w:t>sudo chmod -R 755 /var/www/mcp-postgresql/storage</w:t>
      </w:r>
    </w:p>
    <w:p w14:paraId="0C3F1949" w14:textId="77777777" w:rsidR="00860D9F" w:rsidRDefault="00860D9F"/>
    <w:p w14:paraId="6BB9B758" w14:textId="77777777" w:rsidR="00860D9F" w:rsidRDefault="00000000">
      <w:pPr>
        <w:pStyle w:val="Heading2"/>
      </w:pPr>
      <w:r>
        <w:t>3.3 Konfigurasi Database</w:t>
      </w:r>
    </w:p>
    <w:p w14:paraId="4EBBA327" w14:textId="77777777" w:rsidR="00860D9F" w:rsidRDefault="00000000">
      <w:r>
        <w:t>Buat database PostgreSQL:</w:t>
      </w:r>
    </w:p>
    <w:p w14:paraId="0F6EF67F" w14:textId="77777777" w:rsidR="00860D9F" w:rsidRDefault="00000000">
      <w:pPr>
        <w:pStyle w:val="NoSpacing"/>
      </w:pPr>
      <w:r>
        <w:t>sudo -u postgres psql</w:t>
      </w:r>
    </w:p>
    <w:p w14:paraId="2EF32C1F" w14:textId="77777777" w:rsidR="00860D9F" w:rsidRDefault="00860D9F">
      <w:pPr>
        <w:pStyle w:val="NoSpacing"/>
      </w:pPr>
    </w:p>
    <w:p w14:paraId="41F06DC4" w14:textId="77777777" w:rsidR="00860D9F" w:rsidRDefault="00000000">
      <w:pPr>
        <w:pStyle w:val="NoSpacing"/>
      </w:pPr>
      <w:r>
        <w:t>CREATE DATABASE db_penjualan;</w:t>
      </w:r>
    </w:p>
    <w:p w14:paraId="3FAFBD23" w14:textId="77777777" w:rsidR="00860D9F" w:rsidRDefault="00000000">
      <w:pPr>
        <w:pStyle w:val="NoSpacing"/>
      </w:pPr>
      <w:r>
        <w:lastRenderedPageBreak/>
        <w:t>CREATE USER postgres WITH PASSWORD 'your_password';</w:t>
      </w:r>
    </w:p>
    <w:p w14:paraId="53F7C5C0" w14:textId="77777777" w:rsidR="00860D9F" w:rsidRDefault="00000000">
      <w:pPr>
        <w:pStyle w:val="NoSpacing"/>
      </w:pPr>
      <w:r>
        <w:t>GRANT ALL PRIVILEGES ON DATABASE db_penjualan TO postgres;</w:t>
      </w:r>
    </w:p>
    <w:p w14:paraId="636A2F04" w14:textId="77777777" w:rsidR="00860D9F" w:rsidRDefault="00000000">
      <w:pPr>
        <w:pStyle w:val="NoSpacing"/>
      </w:pPr>
      <w:r>
        <w:t>\q</w:t>
      </w:r>
    </w:p>
    <w:p w14:paraId="7B9A853D" w14:textId="77777777" w:rsidR="00860D9F" w:rsidRDefault="00000000">
      <w:r>
        <w:br w:type="page"/>
      </w:r>
    </w:p>
    <w:p w14:paraId="71F67EBA" w14:textId="77777777" w:rsidR="00860D9F" w:rsidRDefault="00000000">
      <w:pPr>
        <w:pStyle w:val="Heading1"/>
      </w:pPr>
      <w:r>
        <w:lastRenderedPageBreak/>
        <w:t>4. Struktur Database</w:t>
      </w:r>
    </w:p>
    <w:p w14:paraId="1868924B" w14:textId="77777777" w:rsidR="00860D9F" w:rsidRDefault="00000000">
      <w:pPr>
        <w:pStyle w:val="Heading2"/>
      </w:pPr>
      <w:r>
        <w:t>4.1 Diagram Relasi Tabel</w:t>
      </w:r>
    </w:p>
    <w:p w14:paraId="7EC1104C" w14:textId="77777777" w:rsidR="00860D9F" w:rsidRDefault="00000000">
      <w:r>
        <w:t>Database terdiri dari tabel-tabel berikut yang saling berelasi untuk mendukung fungsionalitas aplikasi:</w:t>
      </w:r>
    </w:p>
    <w:tbl>
      <w:tblPr>
        <w:tblStyle w:val="TableGrid"/>
        <w:tblW w:w="0" w:type="auto"/>
        <w:jc w:val="center"/>
        <w:tblLook w:val="04A0" w:firstRow="1" w:lastRow="0" w:firstColumn="1" w:lastColumn="0" w:noHBand="0" w:noVBand="1"/>
      </w:tblPr>
      <w:tblGrid>
        <w:gridCol w:w="3120"/>
        <w:gridCol w:w="3120"/>
        <w:gridCol w:w="3120"/>
      </w:tblGrid>
      <w:tr w:rsidR="00860D9F" w14:paraId="1DE08CCA" w14:textId="77777777">
        <w:trPr>
          <w:jc w:val="center"/>
        </w:trPr>
        <w:tc>
          <w:tcPr>
            <w:tcW w:w="3120" w:type="dxa"/>
            <w:shd w:val="clear" w:color="auto" w:fill="1F497D"/>
          </w:tcPr>
          <w:p w14:paraId="4F9B37A2" w14:textId="77777777" w:rsidR="00860D9F" w:rsidRDefault="00000000">
            <w:pPr>
              <w:jc w:val="center"/>
            </w:pPr>
            <w:r>
              <w:rPr>
                <w:b/>
                <w:color w:val="FFFFFF"/>
                <w:sz w:val="20"/>
              </w:rPr>
              <w:t>Tabel</w:t>
            </w:r>
          </w:p>
        </w:tc>
        <w:tc>
          <w:tcPr>
            <w:tcW w:w="3120" w:type="dxa"/>
            <w:shd w:val="clear" w:color="auto" w:fill="1F497D"/>
          </w:tcPr>
          <w:p w14:paraId="10B21DCB" w14:textId="77777777" w:rsidR="00860D9F" w:rsidRDefault="00000000">
            <w:pPr>
              <w:jc w:val="center"/>
            </w:pPr>
            <w:r>
              <w:rPr>
                <w:b/>
                <w:color w:val="FFFFFF"/>
                <w:sz w:val="20"/>
              </w:rPr>
              <w:t>Fungsi</w:t>
            </w:r>
          </w:p>
        </w:tc>
        <w:tc>
          <w:tcPr>
            <w:tcW w:w="3120" w:type="dxa"/>
            <w:shd w:val="clear" w:color="auto" w:fill="1F497D"/>
          </w:tcPr>
          <w:p w14:paraId="1C2DA35B" w14:textId="77777777" w:rsidR="00860D9F" w:rsidRDefault="00000000">
            <w:pPr>
              <w:jc w:val="center"/>
            </w:pPr>
            <w:r>
              <w:rPr>
                <w:b/>
                <w:color w:val="FFFFFF"/>
                <w:sz w:val="20"/>
              </w:rPr>
              <w:t>Jumlah Field</w:t>
            </w:r>
          </w:p>
        </w:tc>
      </w:tr>
      <w:tr w:rsidR="00860D9F" w14:paraId="68F190DA" w14:textId="77777777">
        <w:trPr>
          <w:jc w:val="center"/>
        </w:trPr>
        <w:tc>
          <w:tcPr>
            <w:tcW w:w="3120" w:type="dxa"/>
          </w:tcPr>
          <w:p w14:paraId="4A85D3BC" w14:textId="77777777" w:rsidR="00860D9F" w:rsidRDefault="00000000">
            <w:r>
              <w:rPr>
                <w:sz w:val="20"/>
              </w:rPr>
              <w:t>users</w:t>
            </w:r>
          </w:p>
        </w:tc>
        <w:tc>
          <w:tcPr>
            <w:tcW w:w="3120" w:type="dxa"/>
          </w:tcPr>
          <w:p w14:paraId="0B18AF8A" w14:textId="77777777" w:rsidR="00860D9F" w:rsidRDefault="00000000">
            <w:r>
              <w:rPr>
                <w:sz w:val="20"/>
              </w:rPr>
              <w:t>Data pengguna aplikasi</w:t>
            </w:r>
          </w:p>
        </w:tc>
        <w:tc>
          <w:tcPr>
            <w:tcW w:w="3120" w:type="dxa"/>
          </w:tcPr>
          <w:p w14:paraId="4D12E53F" w14:textId="77777777" w:rsidR="00860D9F" w:rsidRDefault="00000000">
            <w:r>
              <w:rPr>
                <w:sz w:val="20"/>
              </w:rPr>
              <w:t>8</w:t>
            </w:r>
          </w:p>
        </w:tc>
      </w:tr>
      <w:tr w:rsidR="00860D9F" w14:paraId="07AF65C3" w14:textId="77777777">
        <w:trPr>
          <w:jc w:val="center"/>
        </w:trPr>
        <w:tc>
          <w:tcPr>
            <w:tcW w:w="3120" w:type="dxa"/>
            <w:shd w:val="clear" w:color="auto" w:fill="F2F2F2"/>
          </w:tcPr>
          <w:p w14:paraId="164EFBC6" w14:textId="77777777" w:rsidR="00860D9F" w:rsidRDefault="00000000">
            <w:r>
              <w:rPr>
                <w:sz w:val="20"/>
              </w:rPr>
              <w:t>roles</w:t>
            </w:r>
          </w:p>
        </w:tc>
        <w:tc>
          <w:tcPr>
            <w:tcW w:w="3120" w:type="dxa"/>
            <w:shd w:val="clear" w:color="auto" w:fill="F2F2F2"/>
          </w:tcPr>
          <w:p w14:paraId="6F1DA914" w14:textId="77777777" w:rsidR="00860D9F" w:rsidRDefault="00000000">
            <w:r>
              <w:rPr>
                <w:sz w:val="20"/>
              </w:rPr>
              <w:t>Definisi role/hak akses</w:t>
            </w:r>
          </w:p>
        </w:tc>
        <w:tc>
          <w:tcPr>
            <w:tcW w:w="3120" w:type="dxa"/>
            <w:shd w:val="clear" w:color="auto" w:fill="F2F2F2"/>
          </w:tcPr>
          <w:p w14:paraId="5FEC4F69" w14:textId="77777777" w:rsidR="00860D9F" w:rsidRDefault="00000000">
            <w:r>
              <w:rPr>
                <w:sz w:val="20"/>
              </w:rPr>
              <w:t>4</w:t>
            </w:r>
          </w:p>
        </w:tc>
      </w:tr>
      <w:tr w:rsidR="00860D9F" w14:paraId="1B923600" w14:textId="77777777">
        <w:trPr>
          <w:jc w:val="center"/>
        </w:trPr>
        <w:tc>
          <w:tcPr>
            <w:tcW w:w="3120" w:type="dxa"/>
          </w:tcPr>
          <w:p w14:paraId="6EDF8B8E" w14:textId="77777777" w:rsidR="00860D9F" w:rsidRDefault="00000000">
            <w:r>
              <w:rPr>
                <w:sz w:val="20"/>
              </w:rPr>
              <w:t>role_permissions</w:t>
            </w:r>
          </w:p>
        </w:tc>
        <w:tc>
          <w:tcPr>
            <w:tcW w:w="3120" w:type="dxa"/>
          </w:tcPr>
          <w:p w14:paraId="10F9BCC0" w14:textId="77777777" w:rsidR="00860D9F" w:rsidRDefault="00000000">
            <w:r>
              <w:rPr>
                <w:sz w:val="20"/>
              </w:rPr>
              <w:t>Permissions setiap role</w:t>
            </w:r>
          </w:p>
        </w:tc>
        <w:tc>
          <w:tcPr>
            <w:tcW w:w="3120" w:type="dxa"/>
          </w:tcPr>
          <w:p w14:paraId="57CAD675" w14:textId="77777777" w:rsidR="00860D9F" w:rsidRDefault="00000000">
            <w:r>
              <w:rPr>
                <w:sz w:val="20"/>
              </w:rPr>
              <w:t>4</w:t>
            </w:r>
          </w:p>
        </w:tc>
      </w:tr>
      <w:tr w:rsidR="00860D9F" w14:paraId="6037402E" w14:textId="77777777">
        <w:trPr>
          <w:jc w:val="center"/>
        </w:trPr>
        <w:tc>
          <w:tcPr>
            <w:tcW w:w="3120" w:type="dxa"/>
            <w:shd w:val="clear" w:color="auto" w:fill="F2F2F2"/>
          </w:tcPr>
          <w:p w14:paraId="532E5C44" w14:textId="77777777" w:rsidR="00860D9F" w:rsidRDefault="00000000">
            <w:r>
              <w:rPr>
                <w:sz w:val="20"/>
              </w:rPr>
              <w:t>chat_sessions</w:t>
            </w:r>
          </w:p>
        </w:tc>
        <w:tc>
          <w:tcPr>
            <w:tcW w:w="3120" w:type="dxa"/>
            <w:shd w:val="clear" w:color="auto" w:fill="F2F2F2"/>
          </w:tcPr>
          <w:p w14:paraId="3496745F" w14:textId="77777777" w:rsidR="00860D9F" w:rsidRDefault="00000000">
            <w:r>
              <w:rPr>
                <w:sz w:val="20"/>
              </w:rPr>
              <w:t>Sesi percakapan chatbot</w:t>
            </w:r>
          </w:p>
        </w:tc>
        <w:tc>
          <w:tcPr>
            <w:tcW w:w="3120" w:type="dxa"/>
            <w:shd w:val="clear" w:color="auto" w:fill="F2F2F2"/>
          </w:tcPr>
          <w:p w14:paraId="0AFB27EC" w14:textId="77777777" w:rsidR="00860D9F" w:rsidRDefault="00000000">
            <w:r>
              <w:rPr>
                <w:sz w:val="20"/>
              </w:rPr>
              <w:t>4</w:t>
            </w:r>
          </w:p>
        </w:tc>
      </w:tr>
      <w:tr w:rsidR="00860D9F" w14:paraId="77B2C76A" w14:textId="77777777">
        <w:trPr>
          <w:jc w:val="center"/>
        </w:trPr>
        <w:tc>
          <w:tcPr>
            <w:tcW w:w="3120" w:type="dxa"/>
          </w:tcPr>
          <w:p w14:paraId="42A60E6F" w14:textId="77777777" w:rsidR="00860D9F" w:rsidRDefault="00000000">
            <w:r>
              <w:rPr>
                <w:sz w:val="20"/>
              </w:rPr>
              <w:t>chat_messages</w:t>
            </w:r>
          </w:p>
        </w:tc>
        <w:tc>
          <w:tcPr>
            <w:tcW w:w="3120" w:type="dxa"/>
          </w:tcPr>
          <w:p w14:paraId="77849D79" w14:textId="77777777" w:rsidR="00860D9F" w:rsidRDefault="00000000">
            <w:r>
              <w:rPr>
                <w:sz w:val="20"/>
              </w:rPr>
              <w:t>Pesan dalam setiap sesi chat</w:t>
            </w:r>
          </w:p>
        </w:tc>
        <w:tc>
          <w:tcPr>
            <w:tcW w:w="3120" w:type="dxa"/>
          </w:tcPr>
          <w:p w14:paraId="359A3367" w14:textId="77777777" w:rsidR="00860D9F" w:rsidRDefault="00000000">
            <w:r>
              <w:rPr>
                <w:sz w:val="20"/>
              </w:rPr>
              <w:t>6</w:t>
            </w:r>
          </w:p>
        </w:tc>
      </w:tr>
      <w:tr w:rsidR="00860D9F" w14:paraId="16379D0B" w14:textId="77777777">
        <w:trPr>
          <w:jc w:val="center"/>
        </w:trPr>
        <w:tc>
          <w:tcPr>
            <w:tcW w:w="3120" w:type="dxa"/>
            <w:shd w:val="clear" w:color="auto" w:fill="F2F2F2"/>
          </w:tcPr>
          <w:p w14:paraId="209914E9" w14:textId="77777777" w:rsidR="00860D9F" w:rsidRDefault="00000000">
            <w:r>
              <w:rPr>
                <w:sz w:val="20"/>
              </w:rPr>
              <w:t>documentation</w:t>
            </w:r>
          </w:p>
        </w:tc>
        <w:tc>
          <w:tcPr>
            <w:tcW w:w="3120" w:type="dxa"/>
            <w:shd w:val="clear" w:color="auto" w:fill="F2F2F2"/>
          </w:tcPr>
          <w:p w14:paraId="2BC3FB99" w14:textId="77777777" w:rsidR="00860D9F" w:rsidRDefault="00000000">
            <w:r>
              <w:rPr>
                <w:sz w:val="20"/>
              </w:rPr>
              <w:t>Dokumentasi ERP yang di-crawl</w:t>
            </w:r>
          </w:p>
        </w:tc>
        <w:tc>
          <w:tcPr>
            <w:tcW w:w="3120" w:type="dxa"/>
            <w:shd w:val="clear" w:color="auto" w:fill="F2F2F2"/>
          </w:tcPr>
          <w:p w14:paraId="1897E4F7" w14:textId="77777777" w:rsidR="00860D9F" w:rsidRDefault="00000000">
            <w:r>
              <w:rPr>
                <w:sz w:val="20"/>
              </w:rPr>
              <w:t>6</w:t>
            </w:r>
          </w:p>
        </w:tc>
      </w:tr>
      <w:tr w:rsidR="00860D9F" w14:paraId="3F5A61A9" w14:textId="77777777">
        <w:trPr>
          <w:jc w:val="center"/>
        </w:trPr>
        <w:tc>
          <w:tcPr>
            <w:tcW w:w="3120" w:type="dxa"/>
          </w:tcPr>
          <w:p w14:paraId="6E906325" w14:textId="77777777" w:rsidR="00860D9F" w:rsidRDefault="00000000">
            <w:r>
              <w:rPr>
                <w:sz w:val="20"/>
              </w:rPr>
              <w:t>sessions</w:t>
            </w:r>
          </w:p>
        </w:tc>
        <w:tc>
          <w:tcPr>
            <w:tcW w:w="3120" w:type="dxa"/>
          </w:tcPr>
          <w:p w14:paraId="34386C77" w14:textId="77777777" w:rsidR="00860D9F" w:rsidRDefault="00000000">
            <w:r>
              <w:rPr>
                <w:sz w:val="20"/>
              </w:rPr>
              <w:t>Session management (Laravel)</w:t>
            </w:r>
          </w:p>
        </w:tc>
        <w:tc>
          <w:tcPr>
            <w:tcW w:w="3120" w:type="dxa"/>
          </w:tcPr>
          <w:p w14:paraId="73A5EBF7" w14:textId="77777777" w:rsidR="00860D9F" w:rsidRDefault="00000000">
            <w:r>
              <w:rPr>
                <w:sz w:val="20"/>
              </w:rPr>
              <w:t>6</w:t>
            </w:r>
          </w:p>
        </w:tc>
      </w:tr>
      <w:tr w:rsidR="00860D9F" w14:paraId="0A379008" w14:textId="77777777">
        <w:trPr>
          <w:jc w:val="center"/>
        </w:trPr>
        <w:tc>
          <w:tcPr>
            <w:tcW w:w="3120" w:type="dxa"/>
            <w:shd w:val="clear" w:color="auto" w:fill="F2F2F2"/>
          </w:tcPr>
          <w:p w14:paraId="09615ED9" w14:textId="77777777" w:rsidR="00860D9F" w:rsidRDefault="00000000">
            <w:r>
              <w:rPr>
                <w:sz w:val="20"/>
              </w:rPr>
              <w:t>cache</w:t>
            </w:r>
          </w:p>
        </w:tc>
        <w:tc>
          <w:tcPr>
            <w:tcW w:w="3120" w:type="dxa"/>
            <w:shd w:val="clear" w:color="auto" w:fill="F2F2F2"/>
          </w:tcPr>
          <w:p w14:paraId="77806520" w14:textId="77777777" w:rsidR="00860D9F" w:rsidRDefault="00000000">
            <w:r>
              <w:rPr>
                <w:sz w:val="20"/>
              </w:rPr>
              <w:t>Cache storage</w:t>
            </w:r>
          </w:p>
        </w:tc>
        <w:tc>
          <w:tcPr>
            <w:tcW w:w="3120" w:type="dxa"/>
            <w:shd w:val="clear" w:color="auto" w:fill="F2F2F2"/>
          </w:tcPr>
          <w:p w14:paraId="13B4629B" w14:textId="77777777" w:rsidR="00860D9F" w:rsidRDefault="00000000">
            <w:r>
              <w:rPr>
                <w:sz w:val="20"/>
              </w:rPr>
              <w:t>4</w:t>
            </w:r>
          </w:p>
        </w:tc>
      </w:tr>
      <w:tr w:rsidR="00860D9F" w14:paraId="5E089389" w14:textId="77777777">
        <w:trPr>
          <w:jc w:val="center"/>
        </w:trPr>
        <w:tc>
          <w:tcPr>
            <w:tcW w:w="3120" w:type="dxa"/>
          </w:tcPr>
          <w:p w14:paraId="109D2D78" w14:textId="77777777" w:rsidR="00860D9F" w:rsidRDefault="00000000">
            <w:r>
              <w:rPr>
                <w:sz w:val="20"/>
              </w:rPr>
              <w:t>jobs</w:t>
            </w:r>
          </w:p>
        </w:tc>
        <w:tc>
          <w:tcPr>
            <w:tcW w:w="3120" w:type="dxa"/>
          </w:tcPr>
          <w:p w14:paraId="78E60EA9" w14:textId="77777777" w:rsidR="00860D9F" w:rsidRDefault="00000000">
            <w:r>
              <w:rPr>
                <w:sz w:val="20"/>
              </w:rPr>
              <w:t>Queue jobs</w:t>
            </w:r>
          </w:p>
        </w:tc>
        <w:tc>
          <w:tcPr>
            <w:tcW w:w="3120" w:type="dxa"/>
          </w:tcPr>
          <w:p w14:paraId="2CCD60D5" w14:textId="77777777" w:rsidR="00860D9F" w:rsidRDefault="00000000">
            <w:r>
              <w:rPr>
                <w:sz w:val="20"/>
              </w:rPr>
              <w:t>7</w:t>
            </w:r>
          </w:p>
        </w:tc>
      </w:tr>
      <w:tr w:rsidR="00860D9F" w14:paraId="46962E55" w14:textId="77777777">
        <w:trPr>
          <w:jc w:val="center"/>
        </w:trPr>
        <w:tc>
          <w:tcPr>
            <w:tcW w:w="3120" w:type="dxa"/>
            <w:shd w:val="clear" w:color="auto" w:fill="F2F2F2"/>
          </w:tcPr>
          <w:p w14:paraId="0A10C58A" w14:textId="77777777" w:rsidR="00860D9F" w:rsidRDefault="00000000">
            <w:r>
              <w:rPr>
                <w:sz w:val="20"/>
              </w:rPr>
              <w:t>failed_jobs</w:t>
            </w:r>
          </w:p>
        </w:tc>
        <w:tc>
          <w:tcPr>
            <w:tcW w:w="3120" w:type="dxa"/>
            <w:shd w:val="clear" w:color="auto" w:fill="F2F2F2"/>
          </w:tcPr>
          <w:p w14:paraId="4076FFA5" w14:textId="77777777" w:rsidR="00860D9F" w:rsidRDefault="00000000">
            <w:r>
              <w:rPr>
                <w:sz w:val="20"/>
              </w:rPr>
              <w:t>Failed jobs tracking</w:t>
            </w:r>
          </w:p>
        </w:tc>
        <w:tc>
          <w:tcPr>
            <w:tcW w:w="3120" w:type="dxa"/>
            <w:shd w:val="clear" w:color="auto" w:fill="F2F2F2"/>
          </w:tcPr>
          <w:p w14:paraId="303A45D8" w14:textId="77777777" w:rsidR="00860D9F" w:rsidRDefault="00000000">
            <w:r>
              <w:rPr>
                <w:sz w:val="20"/>
              </w:rPr>
              <w:t>6</w:t>
            </w:r>
          </w:p>
        </w:tc>
      </w:tr>
    </w:tbl>
    <w:p w14:paraId="0A7C5BEF" w14:textId="77777777" w:rsidR="00860D9F" w:rsidRDefault="00860D9F"/>
    <w:p w14:paraId="5FDF8643" w14:textId="77777777" w:rsidR="00860D9F" w:rsidRDefault="00000000">
      <w:pPr>
        <w:pStyle w:val="Heading2"/>
      </w:pPr>
      <w:r>
        <w:t>4.2 Detail Tabel</w:t>
      </w:r>
    </w:p>
    <w:p w14:paraId="1D2E9926" w14:textId="77777777" w:rsidR="00860D9F" w:rsidRDefault="00000000">
      <w:pPr>
        <w:pStyle w:val="Heading3"/>
      </w:pPr>
      <w:r>
        <w:t>4.2.1 Tabel users</w:t>
      </w:r>
    </w:p>
    <w:p w14:paraId="1FB6145C" w14:textId="77777777" w:rsidR="00860D9F" w:rsidRDefault="00000000">
      <w:r>
        <w:t>Menyimpan data pengguna aplikasi termasuk informasi login dan role.</w:t>
      </w:r>
    </w:p>
    <w:tbl>
      <w:tblPr>
        <w:tblStyle w:val="TableGrid"/>
        <w:tblW w:w="0" w:type="auto"/>
        <w:jc w:val="center"/>
        <w:tblLook w:val="04A0" w:firstRow="1" w:lastRow="0" w:firstColumn="1" w:lastColumn="0" w:noHBand="0" w:noVBand="1"/>
      </w:tblPr>
      <w:tblGrid>
        <w:gridCol w:w="2340"/>
        <w:gridCol w:w="2340"/>
        <w:gridCol w:w="2340"/>
        <w:gridCol w:w="2340"/>
      </w:tblGrid>
      <w:tr w:rsidR="00860D9F" w14:paraId="2C947D1B" w14:textId="77777777">
        <w:trPr>
          <w:jc w:val="center"/>
        </w:trPr>
        <w:tc>
          <w:tcPr>
            <w:tcW w:w="2340" w:type="dxa"/>
            <w:shd w:val="clear" w:color="auto" w:fill="1F497D"/>
          </w:tcPr>
          <w:p w14:paraId="2737C0D3" w14:textId="77777777" w:rsidR="00860D9F" w:rsidRDefault="00000000">
            <w:pPr>
              <w:jc w:val="center"/>
            </w:pPr>
            <w:r>
              <w:rPr>
                <w:b/>
                <w:color w:val="FFFFFF"/>
                <w:sz w:val="20"/>
              </w:rPr>
              <w:t>Field</w:t>
            </w:r>
          </w:p>
        </w:tc>
        <w:tc>
          <w:tcPr>
            <w:tcW w:w="2340" w:type="dxa"/>
            <w:shd w:val="clear" w:color="auto" w:fill="1F497D"/>
          </w:tcPr>
          <w:p w14:paraId="20ED295C" w14:textId="77777777" w:rsidR="00860D9F" w:rsidRDefault="00000000">
            <w:pPr>
              <w:jc w:val="center"/>
            </w:pPr>
            <w:r>
              <w:rPr>
                <w:b/>
                <w:color w:val="FFFFFF"/>
                <w:sz w:val="20"/>
              </w:rPr>
              <w:t>Tipe</w:t>
            </w:r>
          </w:p>
        </w:tc>
        <w:tc>
          <w:tcPr>
            <w:tcW w:w="2340" w:type="dxa"/>
            <w:shd w:val="clear" w:color="auto" w:fill="1F497D"/>
          </w:tcPr>
          <w:p w14:paraId="45586592" w14:textId="77777777" w:rsidR="00860D9F" w:rsidRDefault="00000000">
            <w:pPr>
              <w:jc w:val="center"/>
            </w:pPr>
            <w:r>
              <w:rPr>
                <w:b/>
                <w:color w:val="FFFFFF"/>
                <w:sz w:val="20"/>
              </w:rPr>
              <w:t>Constraint</w:t>
            </w:r>
          </w:p>
        </w:tc>
        <w:tc>
          <w:tcPr>
            <w:tcW w:w="2340" w:type="dxa"/>
            <w:shd w:val="clear" w:color="auto" w:fill="1F497D"/>
          </w:tcPr>
          <w:p w14:paraId="6B3D5FE3" w14:textId="77777777" w:rsidR="00860D9F" w:rsidRDefault="00000000">
            <w:pPr>
              <w:jc w:val="center"/>
            </w:pPr>
            <w:r>
              <w:rPr>
                <w:b/>
                <w:color w:val="FFFFFF"/>
                <w:sz w:val="20"/>
              </w:rPr>
              <w:t>Deskripsi</w:t>
            </w:r>
          </w:p>
        </w:tc>
      </w:tr>
      <w:tr w:rsidR="00860D9F" w14:paraId="04A7F73F" w14:textId="77777777">
        <w:trPr>
          <w:jc w:val="center"/>
        </w:trPr>
        <w:tc>
          <w:tcPr>
            <w:tcW w:w="2340" w:type="dxa"/>
          </w:tcPr>
          <w:p w14:paraId="57902F2D" w14:textId="77777777" w:rsidR="00860D9F" w:rsidRDefault="00000000">
            <w:r>
              <w:rPr>
                <w:sz w:val="20"/>
              </w:rPr>
              <w:t>id</w:t>
            </w:r>
          </w:p>
        </w:tc>
        <w:tc>
          <w:tcPr>
            <w:tcW w:w="2340" w:type="dxa"/>
          </w:tcPr>
          <w:p w14:paraId="516EBE4B" w14:textId="77777777" w:rsidR="00860D9F" w:rsidRDefault="00000000">
            <w:r>
              <w:rPr>
                <w:sz w:val="20"/>
              </w:rPr>
              <w:t>BIGINT</w:t>
            </w:r>
          </w:p>
        </w:tc>
        <w:tc>
          <w:tcPr>
            <w:tcW w:w="2340" w:type="dxa"/>
          </w:tcPr>
          <w:p w14:paraId="20872122" w14:textId="77777777" w:rsidR="00860D9F" w:rsidRDefault="00000000">
            <w:r>
              <w:rPr>
                <w:sz w:val="20"/>
              </w:rPr>
              <w:t>PRIMARY KEY</w:t>
            </w:r>
          </w:p>
        </w:tc>
        <w:tc>
          <w:tcPr>
            <w:tcW w:w="2340" w:type="dxa"/>
          </w:tcPr>
          <w:p w14:paraId="7B0EDFAD" w14:textId="77777777" w:rsidR="00860D9F" w:rsidRDefault="00000000">
            <w:r>
              <w:rPr>
                <w:sz w:val="20"/>
              </w:rPr>
              <w:t>Auto-increment ID</w:t>
            </w:r>
          </w:p>
        </w:tc>
      </w:tr>
      <w:tr w:rsidR="00860D9F" w14:paraId="23EEAB6E" w14:textId="77777777">
        <w:trPr>
          <w:jc w:val="center"/>
        </w:trPr>
        <w:tc>
          <w:tcPr>
            <w:tcW w:w="2340" w:type="dxa"/>
            <w:shd w:val="clear" w:color="auto" w:fill="F2F2F2"/>
          </w:tcPr>
          <w:p w14:paraId="3AC4E80E" w14:textId="77777777" w:rsidR="00860D9F" w:rsidRDefault="00000000">
            <w:r>
              <w:rPr>
                <w:sz w:val="20"/>
              </w:rPr>
              <w:t>name</w:t>
            </w:r>
          </w:p>
        </w:tc>
        <w:tc>
          <w:tcPr>
            <w:tcW w:w="2340" w:type="dxa"/>
            <w:shd w:val="clear" w:color="auto" w:fill="F2F2F2"/>
          </w:tcPr>
          <w:p w14:paraId="2F073575" w14:textId="77777777" w:rsidR="00860D9F" w:rsidRDefault="00000000">
            <w:r>
              <w:rPr>
                <w:sz w:val="20"/>
              </w:rPr>
              <w:t>VARCHAR</w:t>
            </w:r>
          </w:p>
        </w:tc>
        <w:tc>
          <w:tcPr>
            <w:tcW w:w="2340" w:type="dxa"/>
            <w:shd w:val="clear" w:color="auto" w:fill="F2F2F2"/>
          </w:tcPr>
          <w:p w14:paraId="429A9136" w14:textId="77777777" w:rsidR="00860D9F" w:rsidRDefault="00000000">
            <w:r>
              <w:rPr>
                <w:sz w:val="20"/>
              </w:rPr>
              <w:t>NOT NULL</w:t>
            </w:r>
          </w:p>
        </w:tc>
        <w:tc>
          <w:tcPr>
            <w:tcW w:w="2340" w:type="dxa"/>
            <w:shd w:val="clear" w:color="auto" w:fill="F2F2F2"/>
          </w:tcPr>
          <w:p w14:paraId="3EC197F0" w14:textId="77777777" w:rsidR="00860D9F" w:rsidRDefault="00000000">
            <w:r>
              <w:rPr>
                <w:sz w:val="20"/>
              </w:rPr>
              <w:t>Nama lengkap user</w:t>
            </w:r>
          </w:p>
        </w:tc>
      </w:tr>
      <w:tr w:rsidR="00860D9F" w14:paraId="5836443C" w14:textId="77777777">
        <w:trPr>
          <w:jc w:val="center"/>
        </w:trPr>
        <w:tc>
          <w:tcPr>
            <w:tcW w:w="2340" w:type="dxa"/>
          </w:tcPr>
          <w:p w14:paraId="16335B41" w14:textId="77777777" w:rsidR="00860D9F" w:rsidRDefault="00000000">
            <w:r>
              <w:rPr>
                <w:sz w:val="20"/>
              </w:rPr>
              <w:t>email</w:t>
            </w:r>
          </w:p>
        </w:tc>
        <w:tc>
          <w:tcPr>
            <w:tcW w:w="2340" w:type="dxa"/>
          </w:tcPr>
          <w:p w14:paraId="4B407A3F" w14:textId="77777777" w:rsidR="00860D9F" w:rsidRDefault="00000000">
            <w:r>
              <w:rPr>
                <w:sz w:val="20"/>
              </w:rPr>
              <w:t>VARCHAR</w:t>
            </w:r>
          </w:p>
        </w:tc>
        <w:tc>
          <w:tcPr>
            <w:tcW w:w="2340" w:type="dxa"/>
          </w:tcPr>
          <w:p w14:paraId="039E8E1E" w14:textId="77777777" w:rsidR="00860D9F" w:rsidRDefault="00000000">
            <w:r>
              <w:rPr>
                <w:sz w:val="20"/>
              </w:rPr>
              <w:t>UNIQUE, NOT NULL</w:t>
            </w:r>
          </w:p>
        </w:tc>
        <w:tc>
          <w:tcPr>
            <w:tcW w:w="2340" w:type="dxa"/>
          </w:tcPr>
          <w:p w14:paraId="74BED675" w14:textId="77777777" w:rsidR="00860D9F" w:rsidRDefault="00000000">
            <w:r>
              <w:rPr>
                <w:sz w:val="20"/>
              </w:rPr>
              <w:t>Email user</w:t>
            </w:r>
          </w:p>
        </w:tc>
      </w:tr>
      <w:tr w:rsidR="00860D9F" w14:paraId="1FA16566" w14:textId="77777777">
        <w:trPr>
          <w:jc w:val="center"/>
        </w:trPr>
        <w:tc>
          <w:tcPr>
            <w:tcW w:w="2340" w:type="dxa"/>
            <w:shd w:val="clear" w:color="auto" w:fill="F2F2F2"/>
          </w:tcPr>
          <w:p w14:paraId="34E483D8" w14:textId="77777777" w:rsidR="00860D9F" w:rsidRDefault="00000000">
            <w:r>
              <w:rPr>
                <w:sz w:val="20"/>
              </w:rPr>
              <w:t>email_verified_at</w:t>
            </w:r>
          </w:p>
        </w:tc>
        <w:tc>
          <w:tcPr>
            <w:tcW w:w="2340" w:type="dxa"/>
            <w:shd w:val="clear" w:color="auto" w:fill="F2F2F2"/>
          </w:tcPr>
          <w:p w14:paraId="3DA2CB56" w14:textId="77777777" w:rsidR="00860D9F" w:rsidRDefault="00000000">
            <w:r>
              <w:rPr>
                <w:sz w:val="20"/>
              </w:rPr>
              <w:t>TIMESTAMP</w:t>
            </w:r>
          </w:p>
        </w:tc>
        <w:tc>
          <w:tcPr>
            <w:tcW w:w="2340" w:type="dxa"/>
            <w:shd w:val="clear" w:color="auto" w:fill="F2F2F2"/>
          </w:tcPr>
          <w:p w14:paraId="295F823A" w14:textId="77777777" w:rsidR="00860D9F" w:rsidRDefault="00000000">
            <w:r>
              <w:rPr>
                <w:sz w:val="20"/>
              </w:rPr>
              <w:t>NULLABLE</w:t>
            </w:r>
          </w:p>
        </w:tc>
        <w:tc>
          <w:tcPr>
            <w:tcW w:w="2340" w:type="dxa"/>
            <w:shd w:val="clear" w:color="auto" w:fill="F2F2F2"/>
          </w:tcPr>
          <w:p w14:paraId="5013B8B2" w14:textId="77777777" w:rsidR="00860D9F" w:rsidRDefault="00000000">
            <w:r>
              <w:rPr>
                <w:sz w:val="20"/>
              </w:rPr>
              <w:t>Waktu verifikasi email</w:t>
            </w:r>
          </w:p>
        </w:tc>
      </w:tr>
      <w:tr w:rsidR="00860D9F" w14:paraId="289539D3" w14:textId="77777777">
        <w:trPr>
          <w:jc w:val="center"/>
        </w:trPr>
        <w:tc>
          <w:tcPr>
            <w:tcW w:w="2340" w:type="dxa"/>
          </w:tcPr>
          <w:p w14:paraId="0DBBC0A4" w14:textId="77777777" w:rsidR="00860D9F" w:rsidRDefault="00000000">
            <w:r>
              <w:rPr>
                <w:sz w:val="20"/>
              </w:rPr>
              <w:t>password</w:t>
            </w:r>
          </w:p>
        </w:tc>
        <w:tc>
          <w:tcPr>
            <w:tcW w:w="2340" w:type="dxa"/>
          </w:tcPr>
          <w:p w14:paraId="76DA0B19" w14:textId="77777777" w:rsidR="00860D9F" w:rsidRDefault="00000000">
            <w:r>
              <w:rPr>
                <w:sz w:val="20"/>
              </w:rPr>
              <w:t>VARCHAR</w:t>
            </w:r>
          </w:p>
        </w:tc>
        <w:tc>
          <w:tcPr>
            <w:tcW w:w="2340" w:type="dxa"/>
          </w:tcPr>
          <w:p w14:paraId="25E8AEC7" w14:textId="77777777" w:rsidR="00860D9F" w:rsidRDefault="00000000">
            <w:r>
              <w:rPr>
                <w:sz w:val="20"/>
              </w:rPr>
              <w:t>NOT NULL</w:t>
            </w:r>
          </w:p>
        </w:tc>
        <w:tc>
          <w:tcPr>
            <w:tcW w:w="2340" w:type="dxa"/>
          </w:tcPr>
          <w:p w14:paraId="6A85C2F6" w14:textId="77777777" w:rsidR="00860D9F" w:rsidRDefault="00000000">
            <w:r>
              <w:rPr>
                <w:sz w:val="20"/>
              </w:rPr>
              <w:t>Password (hashed)</w:t>
            </w:r>
          </w:p>
        </w:tc>
      </w:tr>
      <w:tr w:rsidR="00860D9F" w14:paraId="6C937D4F" w14:textId="77777777">
        <w:trPr>
          <w:jc w:val="center"/>
        </w:trPr>
        <w:tc>
          <w:tcPr>
            <w:tcW w:w="2340" w:type="dxa"/>
            <w:shd w:val="clear" w:color="auto" w:fill="F2F2F2"/>
          </w:tcPr>
          <w:p w14:paraId="7FD8210D" w14:textId="77777777" w:rsidR="00860D9F" w:rsidRDefault="00000000">
            <w:r>
              <w:rPr>
                <w:sz w:val="20"/>
              </w:rPr>
              <w:t>role</w:t>
            </w:r>
          </w:p>
        </w:tc>
        <w:tc>
          <w:tcPr>
            <w:tcW w:w="2340" w:type="dxa"/>
            <w:shd w:val="clear" w:color="auto" w:fill="F2F2F2"/>
          </w:tcPr>
          <w:p w14:paraId="2178E1EA" w14:textId="77777777" w:rsidR="00860D9F" w:rsidRDefault="00000000">
            <w:r>
              <w:rPr>
                <w:sz w:val="20"/>
              </w:rPr>
              <w:t>BIGINT</w:t>
            </w:r>
          </w:p>
        </w:tc>
        <w:tc>
          <w:tcPr>
            <w:tcW w:w="2340" w:type="dxa"/>
            <w:shd w:val="clear" w:color="auto" w:fill="F2F2F2"/>
          </w:tcPr>
          <w:p w14:paraId="357FA0F4" w14:textId="77777777" w:rsidR="00860D9F" w:rsidRDefault="00000000">
            <w:r>
              <w:rPr>
                <w:sz w:val="20"/>
              </w:rPr>
              <w:t>FOREIGN KEY</w:t>
            </w:r>
          </w:p>
        </w:tc>
        <w:tc>
          <w:tcPr>
            <w:tcW w:w="2340" w:type="dxa"/>
            <w:shd w:val="clear" w:color="auto" w:fill="F2F2F2"/>
          </w:tcPr>
          <w:p w14:paraId="7C4E8D66" w14:textId="77777777" w:rsidR="00860D9F" w:rsidRDefault="00000000">
            <w:r>
              <w:rPr>
                <w:sz w:val="20"/>
              </w:rPr>
              <w:t>Referensi ke tabel roles</w:t>
            </w:r>
          </w:p>
        </w:tc>
      </w:tr>
      <w:tr w:rsidR="00860D9F" w14:paraId="4E4655BE" w14:textId="77777777">
        <w:trPr>
          <w:jc w:val="center"/>
        </w:trPr>
        <w:tc>
          <w:tcPr>
            <w:tcW w:w="2340" w:type="dxa"/>
          </w:tcPr>
          <w:p w14:paraId="713B3842" w14:textId="77777777" w:rsidR="00860D9F" w:rsidRDefault="00000000">
            <w:r>
              <w:rPr>
                <w:sz w:val="20"/>
              </w:rPr>
              <w:t>is_admin</w:t>
            </w:r>
          </w:p>
        </w:tc>
        <w:tc>
          <w:tcPr>
            <w:tcW w:w="2340" w:type="dxa"/>
          </w:tcPr>
          <w:p w14:paraId="07EA1FDC" w14:textId="77777777" w:rsidR="00860D9F" w:rsidRDefault="00000000">
            <w:r>
              <w:rPr>
                <w:sz w:val="20"/>
              </w:rPr>
              <w:t>BOOLEAN</w:t>
            </w:r>
          </w:p>
        </w:tc>
        <w:tc>
          <w:tcPr>
            <w:tcW w:w="2340" w:type="dxa"/>
          </w:tcPr>
          <w:p w14:paraId="3BD4F358" w14:textId="77777777" w:rsidR="00860D9F" w:rsidRDefault="00000000">
            <w:r>
              <w:rPr>
                <w:sz w:val="20"/>
              </w:rPr>
              <w:t>DEFAULT false</w:t>
            </w:r>
          </w:p>
        </w:tc>
        <w:tc>
          <w:tcPr>
            <w:tcW w:w="2340" w:type="dxa"/>
          </w:tcPr>
          <w:p w14:paraId="73884830" w14:textId="77777777" w:rsidR="00860D9F" w:rsidRDefault="00000000">
            <w:r>
              <w:rPr>
                <w:sz w:val="20"/>
              </w:rPr>
              <w:t>Flag user sebagai admin</w:t>
            </w:r>
          </w:p>
        </w:tc>
      </w:tr>
      <w:tr w:rsidR="00860D9F" w14:paraId="3E3175D9" w14:textId="77777777">
        <w:trPr>
          <w:jc w:val="center"/>
        </w:trPr>
        <w:tc>
          <w:tcPr>
            <w:tcW w:w="2340" w:type="dxa"/>
            <w:shd w:val="clear" w:color="auto" w:fill="F2F2F2"/>
          </w:tcPr>
          <w:p w14:paraId="7B54410C" w14:textId="77777777" w:rsidR="00860D9F" w:rsidRDefault="00000000">
            <w:r>
              <w:rPr>
                <w:sz w:val="20"/>
              </w:rPr>
              <w:t>remember_token</w:t>
            </w:r>
          </w:p>
        </w:tc>
        <w:tc>
          <w:tcPr>
            <w:tcW w:w="2340" w:type="dxa"/>
            <w:shd w:val="clear" w:color="auto" w:fill="F2F2F2"/>
          </w:tcPr>
          <w:p w14:paraId="6A506032" w14:textId="77777777" w:rsidR="00860D9F" w:rsidRDefault="00000000">
            <w:r>
              <w:rPr>
                <w:sz w:val="20"/>
              </w:rPr>
              <w:t>VARCHAR</w:t>
            </w:r>
          </w:p>
        </w:tc>
        <w:tc>
          <w:tcPr>
            <w:tcW w:w="2340" w:type="dxa"/>
            <w:shd w:val="clear" w:color="auto" w:fill="F2F2F2"/>
          </w:tcPr>
          <w:p w14:paraId="28873B4D" w14:textId="77777777" w:rsidR="00860D9F" w:rsidRDefault="00000000">
            <w:r>
              <w:rPr>
                <w:sz w:val="20"/>
              </w:rPr>
              <w:t>NULLABLE</w:t>
            </w:r>
          </w:p>
        </w:tc>
        <w:tc>
          <w:tcPr>
            <w:tcW w:w="2340" w:type="dxa"/>
            <w:shd w:val="clear" w:color="auto" w:fill="F2F2F2"/>
          </w:tcPr>
          <w:p w14:paraId="66FACA58" w14:textId="77777777" w:rsidR="00860D9F" w:rsidRDefault="00000000">
            <w:r>
              <w:rPr>
                <w:sz w:val="20"/>
              </w:rPr>
              <w:t>Token remember me</w:t>
            </w:r>
          </w:p>
        </w:tc>
      </w:tr>
      <w:tr w:rsidR="00860D9F" w14:paraId="7781CD2D" w14:textId="77777777">
        <w:trPr>
          <w:jc w:val="center"/>
        </w:trPr>
        <w:tc>
          <w:tcPr>
            <w:tcW w:w="2340" w:type="dxa"/>
          </w:tcPr>
          <w:p w14:paraId="0A82E48C" w14:textId="77777777" w:rsidR="00860D9F" w:rsidRDefault="00000000">
            <w:r>
              <w:rPr>
                <w:sz w:val="20"/>
              </w:rPr>
              <w:t>created_at</w:t>
            </w:r>
          </w:p>
        </w:tc>
        <w:tc>
          <w:tcPr>
            <w:tcW w:w="2340" w:type="dxa"/>
          </w:tcPr>
          <w:p w14:paraId="5A8672C0" w14:textId="77777777" w:rsidR="00860D9F" w:rsidRDefault="00000000">
            <w:r>
              <w:rPr>
                <w:sz w:val="20"/>
              </w:rPr>
              <w:t>TIMESTAMP</w:t>
            </w:r>
          </w:p>
        </w:tc>
        <w:tc>
          <w:tcPr>
            <w:tcW w:w="2340" w:type="dxa"/>
          </w:tcPr>
          <w:p w14:paraId="72ED09D0" w14:textId="77777777" w:rsidR="00860D9F" w:rsidRDefault="00000000">
            <w:r>
              <w:rPr>
                <w:sz w:val="20"/>
              </w:rPr>
              <w:t>NULLABLE</w:t>
            </w:r>
          </w:p>
        </w:tc>
        <w:tc>
          <w:tcPr>
            <w:tcW w:w="2340" w:type="dxa"/>
          </w:tcPr>
          <w:p w14:paraId="0A9E5725" w14:textId="77777777" w:rsidR="00860D9F" w:rsidRDefault="00000000">
            <w:r>
              <w:rPr>
                <w:sz w:val="20"/>
              </w:rPr>
              <w:t>Waktu pembuatan record</w:t>
            </w:r>
          </w:p>
        </w:tc>
      </w:tr>
      <w:tr w:rsidR="00860D9F" w14:paraId="11729936" w14:textId="77777777">
        <w:trPr>
          <w:jc w:val="center"/>
        </w:trPr>
        <w:tc>
          <w:tcPr>
            <w:tcW w:w="2340" w:type="dxa"/>
            <w:shd w:val="clear" w:color="auto" w:fill="F2F2F2"/>
          </w:tcPr>
          <w:p w14:paraId="49A93407" w14:textId="77777777" w:rsidR="00860D9F" w:rsidRDefault="00000000">
            <w:r>
              <w:rPr>
                <w:sz w:val="20"/>
              </w:rPr>
              <w:t>updated_at</w:t>
            </w:r>
          </w:p>
        </w:tc>
        <w:tc>
          <w:tcPr>
            <w:tcW w:w="2340" w:type="dxa"/>
            <w:shd w:val="clear" w:color="auto" w:fill="F2F2F2"/>
          </w:tcPr>
          <w:p w14:paraId="7B3DD3F8" w14:textId="77777777" w:rsidR="00860D9F" w:rsidRDefault="00000000">
            <w:r>
              <w:rPr>
                <w:sz w:val="20"/>
              </w:rPr>
              <w:t>TIMESTAMP</w:t>
            </w:r>
          </w:p>
        </w:tc>
        <w:tc>
          <w:tcPr>
            <w:tcW w:w="2340" w:type="dxa"/>
            <w:shd w:val="clear" w:color="auto" w:fill="F2F2F2"/>
          </w:tcPr>
          <w:p w14:paraId="0DF9D2B9" w14:textId="77777777" w:rsidR="00860D9F" w:rsidRDefault="00000000">
            <w:r>
              <w:rPr>
                <w:sz w:val="20"/>
              </w:rPr>
              <w:t>NULLABLE</w:t>
            </w:r>
          </w:p>
        </w:tc>
        <w:tc>
          <w:tcPr>
            <w:tcW w:w="2340" w:type="dxa"/>
            <w:shd w:val="clear" w:color="auto" w:fill="F2F2F2"/>
          </w:tcPr>
          <w:p w14:paraId="4415BFF9" w14:textId="77777777" w:rsidR="00860D9F" w:rsidRDefault="00000000">
            <w:r>
              <w:rPr>
                <w:sz w:val="20"/>
              </w:rPr>
              <w:t>Waktu update terakhir</w:t>
            </w:r>
          </w:p>
        </w:tc>
      </w:tr>
    </w:tbl>
    <w:p w14:paraId="746C79B7" w14:textId="77777777" w:rsidR="00860D9F" w:rsidRDefault="00860D9F"/>
    <w:p w14:paraId="00865E2A" w14:textId="77777777" w:rsidR="00860D9F" w:rsidRDefault="00000000">
      <w:pPr>
        <w:pStyle w:val="Heading3"/>
      </w:pPr>
      <w:r>
        <w:t>4.2.2 Tabel roles</w:t>
      </w:r>
    </w:p>
    <w:p w14:paraId="3DD72E53" w14:textId="77777777" w:rsidR="00860D9F" w:rsidRDefault="00000000">
      <w:r>
        <w:t>Menyimpan definisi role untuk sistem RBAC.</w:t>
      </w:r>
    </w:p>
    <w:tbl>
      <w:tblPr>
        <w:tblStyle w:val="TableGrid"/>
        <w:tblW w:w="0" w:type="auto"/>
        <w:jc w:val="center"/>
        <w:tblLook w:val="04A0" w:firstRow="1" w:lastRow="0" w:firstColumn="1" w:lastColumn="0" w:noHBand="0" w:noVBand="1"/>
      </w:tblPr>
      <w:tblGrid>
        <w:gridCol w:w="2340"/>
        <w:gridCol w:w="2340"/>
        <w:gridCol w:w="2340"/>
        <w:gridCol w:w="2340"/>
      </w:tblGrid>
      <w:tr w:rsidR="00860D9F" w14:paraId="7F7AE265" w14:textId="77777777">
        <w:trPr>
          <w:jc w:val="center"/>
        </w:trPr>
        <w:tc>
          <w:tcPr>
            <w:tcW w:w="2340" w:type="dxa"/>
            <w:shd w:val="clear" w:color="auto" w:fill="1F497D"/>
          </w:tcPr>
          <w:p w14:paraId="0319016C" w14:textId="77777777" w:rsidR="00860D9F" w:rsidRDefault="00000000">
            <w:pPr>
              <w:jc w:val="center"/>
            </w:pPr>
            <w:r>
              <w:rPr>
                <w:b/>
                <w:color w:val="FFFFFF"/>
                <w:sz w:val="20"/>
              </w:rPr>
              <w:t>Field</w:t>
            </w:r>
          </w:p>
        </w:tc>
        <w:tc>
          <w:tcPr>
            <w:tcW w:w="2340" w:type="dxa"/>
            <w:shd w:val="clear" w:color="auto" w:fill="1F497D"/>
          </w:tcPr>
          <w:p w14:paraId="71582DF3" w14:textId="77777777" w:rsidR="00860D9F" w:rsidRDefault="00000000">
            <w:pPr>
              <w:jc w:val="center"/>
            </w:pPr>
            <w:r>
              <w:rPr>
                <w:b/>
                <w:color w:val="FFFFFF"/>
                <w:sz w:val="20"/>
              </w:rPr>
              <w:t>Tipe</w:t>
            </w:r>
          </w:p>
        </w:tc>
        <w:tc>
          <w:tcPr>
            <w:tcW w:w="2340" w:type="dxa"/>
            <w:shd w:val="clear" w:color="auto" w:fill="1F497D"/>
          </w:tcPr>
          <w:p w14:paraId="5EE7B971" w14:textId="77777777" w:rsidR="00860D9F" w:rsidRDefault="00000000">
            <w:pPr>
              <w:jc w:val="center"/>
            </w:pPr>
            <w:r>
              <w:rPr>
                <w:b/>
                <w:color w:val="FFFFFF"/>
                <w:sz w:val="20"/>
              </w:rPr>
              <w:t>Constraint</w:t>
            </w:r>
          </w:p>
        </w:tc>
        <w:tc>
          <w:tcPr>
            <w:tcW w:w="2340" w:type="dxa"/>
            <w:shd w:val="clear" w:color="auto" w:fill="1F497D"/>
          </w:tcPr>
          <w:p w14:paraId="7AC1FFAF" w14:textId="77777777" w:rsidR="00860D9F" w:rsidRDefault="00000000">
            <w:pPr>
              <w:jc w:val="center"/>
            </w:pPr>
            <w:r>
              <w:rPr>
                <w:b/>
                <w:color w:val="FFFFFF"/>
                <w:sz w:val="20"/>
              </w:rPr>
              <w:t>Deskripsi</w:t>
            </w:r>
          </w:p>
        </w:tc>
      </w:tr>
      <w:tr w:rsidR="00860D9F" w14:paraId="7902163B" w14:textId="77777777">
        <w:trPr>
          <w:jc w:val="center"/>
        </w:trPr>
        <w:tc>
          <w:tcPr>
            <w:tcW w:w="2340" w:type="dxa"/>
          </w:tcPr>
          <w:p w14:paraId="284C266B" w14:textId="77777777" w:rsidR="00860D9F" w:rsidRDefault="00000000">
            <w:r>
              <w:rPr>
                <w:sz w:val="20"/>
              </w:rPr>
              <w:t>id</w:t>
            </w:r>
          </w:p>
        </w:tc>
        <w:tc>
          <w:tcPr>
            <w:tcW w:w="2340" w:type="dxa"/>
          </w:tcPr>
          <w:p w14:paraId="0C6A95BD" w14:textId="77777777" w:rsidR="00860D9F" w:rsidRDefault="00000000">
            <w:r>
              <w:rPr>
                <w:sz w:val="20"/>
              </w:rPr>
              <w:t>BIGINT</w:t>
            </w:r>
          </w:p>
        </w:tc>
        <w:tc>
          <w:tcPr>
            <w:tcW w:w="2340" w:type="dxa"/>
          </w:tcPr>
          <w:p w14:paraId="6FFF3658" w14:textId="77777777" w:rsidR="00860D9F" w:rsidRDefault="00000000">
            <w:r>
              <w:rPr>
                <w:sz w:val="20"/>
              </w:rPr>
              <w:t>PRIMARY KEY</w:t>
            </w:r>
          </w:p>
        </w:tc>
        <w:tc>
          <w:tcPr>
            <w:tcW w:w="2340" w:type="dxa"/>
          </w:tcPr>
          <w:p w14:paraId="2CD4C123" w14:textId="77777777" w:rsidR="00860D9F" w:rsidRDefault="00000000">
            <w:r>
              <w:rPr>
                <w:sz w:val="20"/>
              </w:rPr>
              <w:t>Auto-increment ID</w:t>
            </w:r>
          </w:p>
        </w:tc>
      </w:tr>
      <w:tr w:rsidR="00860D9F" w14:paraId="41469293" w14:textId="77777777">
        <w:trPr>
          <w:jc w:val="center"/>
        </w:trPr>
        <w:tc>
          <w:tcPr>
            <w:tcW w:w="2340" w:type="dxa"/>
            <w:shd w:val="clear" w:color="auto" w:fill="F2F2F2"/>
          </w:tcPr>
          <w:p w14:paraId="601BD050" w14:textId="77777777" w:rsidR="00860D9F" w:rsidRDefault="00000000">
            <w:r>
              <w:rPr>
                <w:sz w:val="20"/>
              </w:rPr>
              <w:t>name</w:t>
            </w:r>
          </w:p>
        </w:tc>
        <w:tc>
          <w:tcPr>
            <w:tcW w:w="2340" w:type="dxa"/>
            <w:shd w:val="clear" w:color="auto" w:fill="F2F2F2"/>
          </w:tcPr>
          <w:p w14:paraId="26138912" w14:textId="77777777" w:rsidR="00860D9F" w:rsidRDefault="00000000">
            <w:r>
              <w:rPr>
                <w:sz w:val="20"/>
              </w:rPr>
              <w:t>VARCHAR</w:t>
            </w:r>
          </w:p>
        </w:tc>
        <w:tc>
          <w:tcPr>
            <w:tcW w:w="2340" w:type="dxa"/>
            <w:shd w:val="clear" w:color="auto" w:fill="F2F2F2"/>
          </w:tcPr>
          <w:p w14:paraId="567E429E" w14:textId="77777777" w:rsidR="00860D9F" w:rsidRDefault="00000000">
            <w:r>
              <w:rPr>
                <w:sz w:val="20"/>
              </w:rPr>
              <w:t>UNIQUE, NOT NULL</w:t>
            </w:r>
          </w:p>
        </w:tc>
        <w:tc>
          <w:tcPr>
            <w:tcW w:w="2340" w:type="dxa"/>
            <w:shd w:val="clear" w:color="auto" w:fill="F2F2F2"/>
          </w:tcPr>
          <w:p w14:paraId="44CE8163" w14:textId="77777777" w:rsidR="00860D9F" w:rsidRDefault="00000000">
            <w:r>
              <w:rPr>
                <w:sz w:val="20"/>
              </w:rPr>
              <w:t>Nama role</w:t>
            </w:r>
          </w:p>
        </w:tc>
      </w:tr>
      <w:tr w:rsidR="00860D9F" w14:paraId="63DC9775" w14:textId="77777777">
        <w:trPr>
          <w:jc w:val="center"/>
        </w:trPr>
        <w:tc>
          <w:tcPr>
            <w:tcW w:w="2340" w:type="dxa"/>
          </w:tcPr>
          <w:p w14:paraId="4B71E28D" w14:textId="77777777" w:rsidR="00860D9F" w:rsidRDefault="00000000">
            <w:r>
              <w:rPr>
                <w:sz w:val="20"/>
              </w:rPr>
              <w:t>description</w:t>
            </w:r>
          </w:p>
        </w:tc>
        <w:tc>
          <w:tcPr>
            <w:tcW w:w="2340" w:type="dxa"/>
          </w:tcPr>
          <w:p w14:paraId="6B0D0A32" w14:textId="77777777" w:rsidR="00860D9F" w:rsidRDefault="00000000">
            <w:r>
              <w:rPr>
                <w:sz w:val="20"/>
              </w:rPr>
              <w:t>VARCHAR</w:t>
            </w:r>
          </w:p>
        </w:tc>
        <w:tc>
          <w:tcPr>
            <w:tcW w:w="2340" w:type="dxa"/>
          </w:tcPr>
          <w:p w14:paraId="6E4D0B3C" w14:textId="77777777" w:rsidR="00860D9F" w:rsidRDefault="00000000">
            <w:r>
              <w:rPr>
                <w:sz w:val="20"/>
              </w:rPr>
              <w:t>NULLABLE</w:t>
            </w:r>
          </w:p>
        </w:tc>
        <w:tc>
          <w:tcPr>
            <w:tcW w:w="2340" w:type="dxa"/>
          </w:tcPr>
          <w:p w14:paraId="1CB4EC5E" w14:textId="77777777" w:rsidR="00860D9F" w:rsidRDefault="00000000">
            <w:r>
              <w:rPr>
                <w:sz w:val="20"/>
              </w:rPr>
              <w:t>Deskripsi role</w:t>
            </w:r>
          </w:p>
        </w:tc>
      </w:tr>
      <w:tr w:rsidR="00860D9F" w14:paraId="04775DDE" w14:textId="77777777">
        <w:trPr>
          <w:jc w:val="center"/>
        </w:trPr>
        <w:tc>
          <w:tcPr>
            <w:tcW w:w="2340" w:type="dxa"/>
            <w:shd w:val="clear" w:color="auto" w:fill="F2F2F2"/>
          </w:tcPr>
          <w:p w14:paraId="20AB3E05" w14:textId="77777777" w:rsidR="00860D9F" w:rsidRDefault="00000000">
            <w:r>
              <w:rPr>
                <w:sz w:val="20"/>
              </w:rPr>
              <w:t>created_at</w:t>
            </w:r>
          </w:p>
        </w:tc>
        <w:tc>
          <w:tcPr>
            <w:tcW w:w="2340" w:type="dxa"/>
            <w:shd w:val="clear" w:color="auto" w:fill="F2F2F2"/>
          </w:tcPr>
          <w:p w14:paraId="6477097A" w14:textId="77777777" w:rsidR="00860D9F" w:rsidRDefault="00000000">
            <w:r>
              <w:rPr>
                <w:sz w:val="20"/>
              </w:rPr>
              <w:t>TIMESTAMP</w:t>
            </w:r>
          </w:p>
        </w:tc>
        <w:tc>
          <w:tcPr>
            <w:tcW w:w="2340" w:type="dxa"/>
            <w:shd w:val="clear" w:color="auto" w:fill="F2F2F2"/>
          </w:tcPr>
          <w:p w14:paraId="45B367FC" w14:textId="77777777" w:rsidR="00860D9F" w:rsidRDefault="00000000">
            <w:r>
              <w:rPr>
                <w:sz w:val="20"/>
              </w:rPr>
              <w:t>NULLABLE</w:t>
            </w:r>
          </w:p>
        </w:tc>
        <w:tc>
          <w:tcPr>
            <w:tcW w:w="2340" w:type="dxa"/>
            <w:shd w:val="clear" w:color="auto" w:fill="F2F2F2"/>
          </w:tcPr>
          <w:p w14:paraId="0EA90026" w14:textId="77777777" w:rsidR="00860D9F" w:rsidRDefault="00000000">
            <w:r>
              <w:rPr>
                <w:sz w:val="20"/>
              </w:rPr>
              <w:t>Waktu pembuatan record</w:t>
            </w:r>
          </w:p>
        </w:tc>
      </w:tr>
      <w:tr w:rsidR="00860D9F" w14:paraId="2A368CB5" w14:textId="77777777">
        <w:trPr>
          <w:jc w:val="center"/>
        </w:trPr>
        <w:tc>
          <w:tcPr>
            <w:tcW w:w="2340" w:type="dxa"/>
          </w:tcPr>
          <w:p w14:paraId="7258B9A1" w14:textId="77777777" w:rsidR="00860D9F" w:rsidRDefault="00000000">
            <w:r>
              <w:rPr>
                <w:sz w:val="20"/>
              </w:rPr>
              <w:t>updated_at</w:t>
            </w:r>
          </w:p>
        </w:tc>
        <w:tc>
          <w:tcPr>
            <w:tcW w:w="2340" w:type="dxa"/>
          </w:tcPr>
          <w:p w14:paraId="50D6473B" w14:textId="77777777" w:rsidR="00860D9F" w:rsidRDefault="00000000">
            <w:r>
              <w:rPr>
                <w:sz w:val="20"/>
              </w:rPr>
              <w:t>TIMESTAMP</w:t>
            </w:r>
          </w:p>
        </w:tc>
        <w:tc>
          <w:tcPr>
            <w:tcW w:w="2340" w:type="dxa"/>
          </w:tcPr>
          <w:p w14:paraId="47777215" w14:textId="77777777" w:rsidR="00860D9F" w:rsidRDefault="00000000">
            <w:r>
              <w:rPr>
                <w:sz w:val="20"/>
              </w:rPr>
              <w:t>NULLABLE</w:t>
            </w:r>
          </w:p>
        </w:tc>
        <w:tc>
          <w:tcPr>
            <w:tcW w:w="2340" w:type="dxa"/>
          </w:tcPr>
          <w:p w14:paraId="4C606CB0" w14:textId="77777777" w:rsidR="00860D9F" w:rsidRDefault="00000000">
            <w:r>
              <w:rPr>
                <w:sz w:val="20"/>
              </w:rPr>
              <w:t>Waktu update terakhir</w:t>
            </w:r>
          </w:p>
        </w:tc>
      </w:tr>
    </w:tbl>
    <w:p w14:paraId="09C0BD65" w14:textId="77777777" w:rsidR="00860D9F" w:rsidRDefault="00860D9F"/>
    <w:p w14:paraId="422E83AA" w14:textId="77777777" w:rsidR="00860D9F" w:rsidRDefault="00000000">
      <w:pPr>
        <w:pStyle w:val="Heading3"/>
      </w:pPr>
      <w:r>
        <w:t>4.2.3 Tabel role_permissions</w:t>
      </w:r>
    </w:p>
    <w:p w14:paraId="0D7DDE89" w14:textId="77777777" w:rsidR="00860D9F" w:rsidRDefault="00000000">
      <w:r>
        <w:t>Menyimpan mapping permission (akses tabel) untuk setiap role.</w:t>
      </w:r>
    </w:p>
    <w:tbl>
      <w:tblPr>
        <w:tblStyle w:val="TableGrid"/>
        <w:tblW w:w="0" w:type="auto"/>
        <w:jc w:val="center"/>
        <w:tblLook w:val="04A0" w:firstRow="1" w:lastRow="0" w:firstColumn="1" w:lastColumn="0" w:noHBand="0" w:noVBand="1"/>
      </w:tblPr>
      <w:tblGrid>
        <w:gridCol w:w="2340"/>
        <w:gridCol w:w="2340"/>
        <w:gridCol w:w="2340"/>
        <w:gridCol w:w="2340"/>
      </w:tblGrid>
      <w:tr w:rsidR="00860D9F" w14:paraId="17E46CDD" w14:textId="77777777">
        <w:trPr>
          <w:jc w:val="center"/>
        </w:trPr>
        <w:tc>
          <w:tcPr>
            <w:tcW w:w="2340" w:type="dxa"/>
            <w:shd w:val="clear" w:color="auto" w:fill="1F497D"/>
          </w:tcPr>
          <w:p w14:paraId="30CEF614" w14:textId="77777777" w:rsidR="00860D9F" w:rsidRDefault="00000000">
            <w:pPr>
              <w:jc w:val="center"/>
            </w:pPr>
            <w:r>
              <w:rPr>
                <w:b/>
                <w:color w:val="FFFFFF"/>
                <w:sz w:val="20"/>
              </w:rPr>
              <w:t>Field</w:t>
            </w:r>
          </w:p>
        </w:tc>
        <w:tc>
          <w:tcPr>
            <w:tcW w:w="2340" w:type="dxa"/>
            <w:shd w:val="clear" w:color="auto" w:fill="1F497D"/>
          </w:tcPr>
          <w:p w14:paraId="0EC31B9C" w14:textId="77777777" w:rsidR="00860D9F" w:rsidRDefault="00000000">
            <w:pPr>
              <w:jc w:val="center"/>
            </w:pPr>
            <w:r>
              <w:rPr>
                <w:b/>
                <w:color w:val="FFFFFF"/>
                <w:sz w:val="20"/>
              </w:rPr>
              <w:t>Tipe</w:t>
            </w:r>
          </w:p>
        </w:tc>
        <w:tc>
          <w:tcPr>
            <w:tcW w:w="2340" w:type="dxa"/>
            <w:shd w:val="clear" w:color="auto" w:fill="1F497D"/>
          </w:tcPr>
          <w:p w14:paraId="6E06E7F1" w14:textId="77777777" w:rsidR="00860D9F" w:rsidRDefault="00000000">
            <w:pPr>
              <w:jc w:val="center"/>
            </w:pPr>
            <w:r>
              <w:rPr>
                <w:b/>
                <w:color w:val="FFFFFF"/>
                <w:sz w:val="20"/>
              </w:rPr>
              <w:t>Constraint</w:t>
            </w:r>
          </w:p>
        </w:tc>
        <w:tc>
          <w:tcPr>
            <w:tcW w:w="2340" w:type="dxa"/>
            <w:shd w:val="clear" w:color="auto" w:fill="1F497D"/>
          </w:tcPr>
          <w:p w14:paraId="19FCF234" w14:textId="77777777" w:rsidR="00860D9F" w:rsidRDefault="00000000">
            <w:pPr>
              <w:jc w:val="center"/>
            </w:pPr>
            <w:r>
              <w:rPr>
                <w:b/>
                <w:color w:val="FFFFFF"/>
                <w:sz w:val="20"/>
              </w:rPr>
              <w:t>Deskripsi</w:t>
            </w:r>
          </w:p>
        </w:tc>
      </w:tr>
      <w:tr w:rsidR="00860D9F" w14:paraId="7E514A7C" w14:textId="77777777">
        <w:trPr>
          <w:jc w:val="center"/>
        </w:trPr>
        <w:tc>
          <w:tcPr>
            <w:tcW w:w="2340" w:type="dxa"/>
          </w:tcPr>
          <w:p w14:paraId="31312810" w14:textId="77777777" w:rsidR="00860D9F" w:rsidRDefault="00000000">
            <w:r>
              <w:rPr>
                <w:sz w:val="20"/>
              </w:rPr>
              <w:t>id</w:t>
            </w:r>
          </w:p>
        </w:tc>
        <w:tc>
          <w:tcPr>
            <w:tcW w:w="2340" w:type="dxa"/>
          </w:tcPr>
          <w:p w14:paraId="45DAB61E" w14:textId="77777777" w:rsidR="00860D9F" w:rsidRDefault="00000000">
            <w:r>
              <w:rPr>
                <w:sz w:val="20"/>
              </w:rPr>
              <w:t>BIGINT</w:t>
            </w:r>
          </w:p>
        </w:tc>
        <w:tc>
          <w:tcPr>
            <w:tcW w:w="2340" w:type="dxa"/>
          </w:tcPr>
          <w:p w14:paraId="72898199" w14:textId="77777777" w:rsidR="00860D9F" w:rsidRDefault="00000000">
            <w:r>
              <w:rPr>
                <w:sz w:val="20"/>
              </w:rPr>
              <w:t>PRIMARY KEY</w:t>
            </w:r>
          </w:p>
        </w:tc>
        <w:tc>
          <w:tcPr>
            <w:tcW w:w="2340" w:type="dxa"/>
          </w:tcPr>
          <w:p w14:paraId="203DCF95" w14:textId="77777777" w:rsidR="00860D9F" w:rsidRDefault="00000000">
            <w:r>
              <w:rPr>
                <w:sz w:val="20"/>
              </w:rPr>
              <w:t>Auto-increment ID</w:t>
            </w:r>
          </w:p>
        </w:tc>
      </w:tr>
      <w:tr w:rsidR="00860D9F" w14:paraId="213B1313" w14:textId="77777777">
        <w:trPr>
          <w:jc w:val="center"/>
        </w:trPr>
        <w:tc>
          <w:tcPr>
            <w:tcW w:w="2340" w:type="dxa"/>
            <w:shd w:val="clear" w:color="auto" w:fill="F2F2F2"/>
          </w:tcPr>
          <w:p w14:paraId="0FA38291" w14:textId="77777777" w:rsidR="00860D9F" w:rsidRDefault="00000000">
            <w:r>
              <w:rPr>
                <w:sz w:val="20"/>
              </w:rPr>
              <w:t>role_id</w:t>
            </w:r>
          </w:p>
        </w:tc>
        <w:tc>
          <w:tcPr>
            <w:tcW w:w="2340" w:type="dxa"/>
            <w:shd w:val="clear" w:color="auto" w:fill="F2F2F2"/>
          </w:tcPr>
          <w:p w14:paraId="0ED4B08C" w14:textId="77777777" w:rsidR="00860D9F" w:rsidRDefault="00000000">
            <w:r>
              <w:rPr>
                <w:sz w:val="20"/>
              </w:rPr>
              <w:t>BIGINT</w:t>
            </w:r>
          </w:p>
        </w:tc>
        <w:tc>
          <w:tcPr>
            <w:tcW w:w="2340" w:type="dxa"/>
            <w:shd w:val="clear" w:color="auto" w:fill="F2F2F2"/>
          </w:tcPr>
          <w:p w14:paraId="1085A35C" w14:textId="77777777" w:rsidR="00860D9F" w:rsidRDefault="00000000">
            <w:r>
              <w:rPr>
                <w:sz w:val="20"/>
              </w:rPr>
              <w:t>FOREIGN KEY</w:t>
            </w:r>
          </w:p>
        </w:tc>
        <w:tc>
          <w:tcPr>
            <w:tcW w:w="2340" w:type="dxa"/>
            <w:shd w:val="clear" w:color="auto" w:fill="F2F2F2"/>
          </w:tcPr>
          <w:p w14:paraId="71D8B23F" w14:textId="77777777" w:rsidR="00860D9F" w:rsidRDefault="00000000">
            <w:r>
              <w:rPr>
                <w:sz w:val="20"/>
              </w:rPr>
              <w:t>Referensi ke tabel roles</w:t>
            </w:r>
          </w:p>
        </w:tc>
      </w:tr>
      <w:tr w:rsidR="00860D9F" w14:paraId="6369CA17" w14:textId="77777777">
        <w:trPr>
          <w:jc w:val="center"/>
        </w:trPr>
        <w:tc>
          <w:tcPr>
            <w:tcW w:w="2340" w:type="dxa"/>
          </w:tcPr>
          <w:p w14:paraId="725780DD" w14:textId="77777777" w:rsidR="00860D9F" w:rsidRDefault="00000000">
            <w:r>
              <w:rPr>
                <w:sz w:val="20"/>
              </w:rPr>
              <w:t>table_name</w:t>
            </w:r>
          </w:p>
        </w:tc>
        <w:tc>
          <w:tcPr>
            <w:tcW w:w="2340" w:type="dxa"/>
          </w:tcPr>
          <w:p w14:paraId="21F78AA2" w14:textId="77777777" w:rsidR="00860D9F" w:rsidRDefault="00000000">
            <w:r>
              <w:rPr>
                <w:sz w:val="20"/>
              </w:rPr>
              <w:t>VARCHAR</w:t>
            </w:r>
          </w:p>
        </w:tc>
        <w:tc>
          <w:tcPr>
            <w:tcW w:w="2340" w:type="dxa"/>
          </w:tcPr>
          <w:p w14:paraId="308E3581" w14:textId="77777777" w:rsidR="00860D9F" w:rsidRDefault="00000000">
            <w:r>
              <w:rPr>
                <w:sz w:val="20"/>
              </w:rPr>
              <w:t>NOT NULL</w:t>
            </w:r>
          </w:p>
        </w:tc>
        <w:tc>
          <w:tcPr>
            <w:tcW w:w="2340" w:type="dxa"/>
          </w:tcPr>
          <w:p w14:paraId="5AA768BC" w14:textId="77777777" w:rsidR="00860D9F" w:rsidRDefault="00000000">
            <w:r>
              <w:rPr>
                <w:sz w:val="20"/>
              </w:rPr>
              <w:t>Nama tabel yang dapat diakses</w:t>
            </w:r>
          </w:p>
        </w:tc>
      </w:tr>
      <w:tr w:rsidR="00860D9F" w14:paraId="412FCC5A" w14:textId="77777777">
        <w:trPr>
          <w:jc w:val="center"/>
        </w:trPr>
        <w:tc>
          <w:tcPr>
            <w:tcW w:w="2340" w:type="dxa"/>
            <w:shd w:val="clear" w:color="auto" w:fill="F2F2F2"/>
          </w:tcPr>
          <w:p w14:paraId="6C7AAD5E" w14:textId="77777777" w:rsidR="00860D9F" w:rsidRDefault="00000000">
            <w:r>
              <w:rPr>
                <w:sz w:val="20"/>
              </w:rPr>
              <w:t>created_at</w:t>
            </w:r>
          </w:p>
        </w:tc>
        <w:tc>
          <w:tcPr>
            <w:tcW w:w="2340" w:type="dxa"/>
            <w:shd w:val="clear" w:color="auto" w:fill="F2F2F2"/>
          </w:tcPr>
          <w:p w14:paraId="3959E742" w14:textId="77777777" w:rsidR="00860D9F" w:rsidRDefault="00000000">
            <w:r>
              <w:rPr>
                <w:sz w:val="20"/>
              </w:rPr>
              <w:t>TIMESTAMP</w:t>
            </w:r>
          </w:p>
        </w:tc>
        <w:tc>
          <w:tcPr>
            <w:tcW w:w="2340" w:type="dxa"/>
            <w:shd w:val="clear" w:color="auto" w:fill="F2F2F2"/>
          </w:tcPr>
          <w:p w14:paraId="4909AF69" w14:textId="77777777" w:rsidR="00860D9F" w:rsidRDefault="00000000">
            <w:r>
              <w:rPr>
                <w:sz w:val="20"/>
              </w:rPr>
              <w:t>NULLABLE</w:t>
            </w:r>
          </w:p>
        </w:tc>
        <w:tc>
          <w:tcPr>
            <w:tcW w:w="2340" w:type="dxa"/>
            <w:shd w:val="clear" w:color="auto" w:fill="F2F2F2"/>
          </w:tcPr>
          <w:p w14:paraId="139B2038" w14:textId="77777777" w:rsidR="00860D9F" w:rsidRDefault="00000000">
            <w:r>
              <w:rPr>
                <w:sz w:val="20"/>
              </w:rPr>
              <w:t>Waktu pembuatan record</w:t>
            </w:r>
          </w:p>
        </w:tc>
      </w:tr>
      <w:tr w:rsidR="00860D9F" w14:paraId="01B6F6CA" w14:textId="77777777">
        <w:trPr>
          <w:jc w:val="center"/>
        </w:trPr>
        <w:tc>
          <w:tcPr>
            <w:tcW w:w="2340" w:type="dxa"/>
          </w:tcPr>
          <w:p w14:paraId="61BF6186" w14:textId="77777777" w:rsidR="00860D9F" w:rsidRDefault="00000000">
            <w:r>
              <w:rPr>
                <w:sz w:val="20"/>
              </w:rPr>
              <w:t>updated_at</w:t>
            </w:r>
          </w:p>
        </w:tc>
        <w:tc>
          <w:tcPr>
            <w:tcW w:w="2340" w:type="dxa"/>
          </w:tcPr>
          <w:p w14:paraId="060D40CD" w14:textId="77777777" w:rsidR="00860D9F" w:rsidRDefault="00000000">
            <w:r>
              <w:rPr>
                <w:sz w:val="20"/>
              </w:rPr>
              <w:t>TIMESTAMP</w:t>
            </w:r>
          </w:p>
        </w:tc>
        <w:tc>
          <w:tcPr>
            <w:tcW w:w="2340" w:type="dxa"/>
          </w:tcPr>
          <w:p w14:paraId="457BBA42" w14:textId="77777777" w:rsidR="00860D9F" w:rsidRDefault="00000000">
            <w:r>
              <w:rPr>
                <w:sz w:val="20"/>
              </w:rPr>
              <w:t>NULLABLE</w:t>
            </w:r>
          </w:p>
        </w:tc>
        <w:tc>
          <w:tcPr>
            <w:tcW w:w="2340" w:type="dxa"/>
          </w:tcPr>
          <w:p w14:paraId="36A56240" w14:textId="77777777" w:rsidR="00860D9F" w:rsidRDefault="00000000">
            <w:r>
              <w:rPr>
                <w:sz w:val="20"/>
              </w:rPr>
              <w:t>Waktu update terakhir</w:t>
            </w:r>
          </w:p>
        </w:tc>
      </w:tr>
    </w:tbl>
    <w:p w14:paraId="63264613" w14:textId="77777777" w:rsidR="00860D9F" w:rsidRDefault="00860D9F"/>
    <w:p w14:paraId="4E5B2491" w14:textId="77777777" w:rsidR="00860D9F" w:rsidRDefault="00000000">
      <w:r>
        <w:t>Catatan: Terdapat unique constraint pada kombinasi [role_id, table_name] untuk mencegah duplikasi permission.</w:t>
      </w:r>
    </w:p>
    <w:p w14:paraId="19969B1B" w14:textId="77777777" w:rsidR="00860D9F" w:rsidRDefault="00000000">
      <w:pPr>
        <w:pStyle w:val="Heading3"/>
      </w:pPr>
      <w:r>
        <w:t>4.2.4 Tabel chat_sessions</w:t>
      </w:r>
    </w:p>
    <w:p w14:paraId="41C918C6" w14:textId="77777777" w:rsidR="00860D9F" w:rsidRDefault="00000000">
      <w:r>
        <w:t>Menyimpan sesi percakapan setiap user dengan chatbot.</w:t>
      </w:r>
    </w:p>
    <w:tbl>
      <w:tblPr>
        <w:tblStyle w:val="TableGrid"/>
        <w:tblW w:w="0" w:type="auto"/>
        <w:jc w:val="center"/>
        <w:tblLook w:val="04A0" w:firstRow="1" w:lastRow="0" w:firstColumn="1" w:lastColumn="0" w:noHBand="0" w:noVBand="1"/>
      </w:tblPr>
      <w:tblGrid>
        <w:gridCol w:w="2340"/>
        <w:gridCol w:w="2340"/>
        <w:gridCol w:w="2340"/>
        <w:gridCol w:w="2340"/>
      </w:tblGrid>
      <w:tr w:rsidR="00860D9F" w14:paraId="4186617D" w14:textId="77777777">
        <w:trPr>
          <w:jc w:val="center"/>
        </w:trPr>
        <w:tc>
          <w:tcPr>
            <w:tcW w:w="2340" w:type="dxa"/>
            <w:shd w:val="clear" w:color="auto" w:fill="1F497D"/>
          </w:tcPr>
          <w:p w14:paraId="5AC84616" w14:textId="77777777" w:rsidR="00860D9F" w:rsidRDefault="00000000">
            <w:pPr>
              <w:jc w:val="center"/>
            </w:pPr>
            <w:r>
              <w:rPr>
                <w:b/>
                <w:color w:val="FFFFFF"/>
                <w:sz w:val="20"/>
              </w:rPr>
              <w:t>Field</w:t>
            </w:r>
          </w:p>
        </w:tc>
        <w:tc>
          <w:tcPr>
            <w:tcW w:w="2340" w:type="dxa"/>
            <w:shd w:val="clear" w:color="auto" w:fill="1F497D"/>
          </w:tcPr>
          <w:p w14:paraId="503591E2" w14:textId="77777777" w:rsidR="00860D9F" w:rsidRDefault="00000000">
            <w:pPr>
              <w:jc w:val="center"/>
            </w:pPr>
            <w:r>
              <w:rPr>
                <w:b/>
                <w:color w:val="FFFFFF"/>
                <w:sz w:val="20"/>
              </w:rPr>
              <w:t>Tipe</w:t>
            </w:r>
          </w:p>
        </w:tc>
        <w:tc>
          <w:tcPr>
            <w:tcW w:w="2340" w:type="dxa"/>
            <w:shd w:val="clear" w:color="auto" w:fill="1F497D"/>
          </w:tcPr>
          <w:p w14:paraId="322A676A" w14:textId="77777777" w:rsidR="00860D9F" w:rsidRDefault="00000000">
            <w:pPr>
              <w:jc w:val="center"/>
            </w:pPr>
            <w:r>
              <w:rPr>
                <w:b/>
                <w:color w:val="FFFFFF"/>
                <w:sz w:val="20"/>
              </w:rPr>
              <w:t>Constraint</w:t>
            </w:r>
          </w:p>
        </w:tc>
        <w:tc>
          <w:tcPr>
            <w:tcW w:w="2340" w:type="dxa"/>
            <w:shd w:val="clear" w:color="auto" w:fill="1F497D"/>
          </w:tcPr>
          <w:p w14:paraId="1FCE1EF5" w14:textId="77777777" w:rsidR="00860D9F" w:rsidRDefault="00000000">
            <w:pPr>
              <w:jc w:val="center"/>
            </w:pPr>
            <w:r>
              <w:rPr>
                <w:b/>
                <w:color w:val="FFFFFF"/>
                <w:sz w:val="20"/>
              </w:rPr>
              <w:t>Deskripsi</w:t>
            </w:r>
          </w:p>
        </w:tc>
      </w:tr>
      <w:tr w:rsidR="00860D9F" w14:paraId="4B161EA3" w14:textId="77777777">
        <w:trPr>
          <w:jc w:val="center"/>
        </w:trPr>
        <w:tc>
          <w:tcPr>
            <w:tcW w:w="2340" w:type="dxa"/>
          </w:tcPr>
          <w:p w14:paraId="5B56D2FF" w14:textId="77777777" w:rsidR="00860D9F" w:rsidRDefault="00000000">
            <w:r>
              <w:rPr>
                <w:sz w:val="20"/>
              </w:rPr>
              <w:t>id</w:t>
            </w:r>
          </w:p>
        </w:tc>
        <w:tc>
          <w:tcPr>
            <w:tcW w:w="2340" w:type="dxa"/>
          </w:tcPr>
          <w:p w14:paraId="2CE971A1" w14:textId="77777777" w:rsidR="00860D9F" w:rsidRDefault="00000000">
            <w:r>
              <w:rPr>
                <w:sz w:val="20"/>
              </w:rPr>
              <w:t>BIGINT</w:t>
            </w:r>
          </w:p>
        </w:tc>
        <w:tc>
          <w:tcPr>
            <w:tcW w:w="2340" w:type="dxa"/>
          </w:tcPr>
          <w:p w14:paraId="12B90409" w14:textId="77777777" w:rsidR="00860D9F" w:rsidRDefault="00000000">
            <w:r>
              <w:rPr>
                <w:sz w:val="20"/>
              </w:rPr>
              <w:t>PRIMARY KEY</w:t>
            </w:r>
          </w:p>
        </w:tc>
        <w:tc>
          <w:tcPr>
            <w:tcW w:w="2340" w:type="dxa"/>
          </w:tcPr>
          <w:p w14:paraId="5EDC78E0" w14:textId="77777777" w:rsidR="00860D9F" w:rsidRDefault="00000000">
            <w:r>
              <w:rPr>
                <w:sz w:val="20"/>
              </w:rPr>
              <w:t>Auto-increment ID</w:t>
            </w:r>
          </w:p>
        </w:tc>
      </w:tr>
      <w:tr w:rsidR="00860D9F" w14:paraId="33AEFAC2" w14:textId="77777777">
        <w:trPr>
          <w:jc w:val="center"/>
        </w:trPr>
        <w:tc>
          <w:tcPr>
            <w:tcW w:w="2340" w:type="dxa"/>
            <w:shd w:val="clear" w:color="auto" w:fill="F2F2F2"/>
          </w:tcPr>
          <w:p w14:paraId="2AA23752" w14:textId="77777777" w:rsidR="00860D9F" w:rsidRDefault="00000000">
            <w:r>
              <w:rPr>
                <w:sz w:val="20"/>
              </w:rPr>
              <w:t>user_id</w:t>
            </w:r>
          </w:p>
        </w:tc>
        <w:tc>
          <w:tcPr>
            <w:tcW w:w="2340" w:type="dxa"/>
            <w:shd w:val="clear" w:color="auto" w:fill="F2F2F2"/>
          </w:tcPr>
          <w:p w14:paraId="2C31120B" w14:textId="77777777" w:rsidR="00860D9F" w:rsidRDefault="00000000">
            <w:r>
              <w:rPr>
                <w:sz w:val="20"/>
              </w:rPr>
              <w:t>BIGINT</w:t>
            </w:r>
          </w:p>
        </w:tc>
        <w:tc>
          <w:tcPr>
            <w:tcW w:w="2340" w:type="dxa"/>
            <w:shd w:val="clear" w:color="auto" w:fill="F2F2F2"/>
          </w:tcPr>
          <w:p w14:paraId="718DEDE2" w14:textId="77777777" w:rsidR="00860D9F" w:rsidRDefault="00000000">
            <w:r>
              <w:rPr>
                <w:sz w:val="20"/>
              </w:rPr>
              <w:t>FOREIGN KEY</w:t>
            </w:r>
          </w:p>
        </w:tc>
        <w:tc>
          <w:tcPr>
            <w:tcW w:w="2340" w:type="dxa"/>
            <w:shd w:val="clear" w:color="auto" w:fill="F2F2F2"/>
          </w:tcPr>
          <w:p w14:paraId="6CEBF8A6" w14:textId="77777777" w:rsidR="00860D9F" w:rsidRDefault="00000000">
            <w:r>
              <w:rPr>
                <w:sz w:val="20"/>
              </w:rPr>
              <w:t>Referensi ke tabel users</w:t>
            </w:r>
          </w:p>
        </w:tc>
      </w:tr>
      <w:tr w:rsidR="00860D9F" w14:paraId="21D30BCB" w14:textId="77777777">
        <w:trPr>
          <w:jc w:val="center"/>
        </w:trPr>
        <w:tc>
          <w:tcPr>
            <w:tcW w:w="2340" w:type="dxa"/>
          </w:tcPr>
          <w:p w14:paraId="5AD6A118" w14:textId="77777777" w:rsidR="00860D9F" w:rsidRDefault="00000000">
            <w:r>
              <w:rPr>
                <w:sz w:val="20"/>
              </w:rPr>
              <w:t>title</w:t>
            </w:r>
          </w:p>
        </w:tc>
        <w:tc>
          <w:tcPr>
            <w:tcW w:w="2340" w:type="dxa"/>
          </w:tcPr>
          <w:p w14:paraId="76EEED88" w14:textId="77777777" w:rsidR="00860D9F" w:rsidRDefault="00000000">
            <w:r>
              <w:rPr>
                <w:sz w:val="20"/>
              </w:rPr>
              <w:t>VARCHAR</w:t>
            </w:r>
          </w:p>
        </w:tc>
        <w:tc>
          <w:tcPr>
            <w:tcW w:w="2340" w:type="dxa"/>
          </w:tcPr>
          <w:p w14:paraId="471B761D" w14:textId="77777777" w:rsidR="00860D9F" w:rsidRDefault="00000000">
            <w:r>
              <w:rPr>
                <w:sz w:val="20"/>
              </w:rPr>
              <w:t>NOT NULL</w:t>
            </w:r>
          </w:p>
        </w:tc>
        <w:tc>
          <w:tcPr>
            <w:tcW w:w="2340" w:type="dxa"/>
          </w:tcPr>
          <w:p w14:paraId="038F0C2F" w14:textId="77777777" w:rsidR="00860D9F" w:rsidRDefault="00000000">
            <w:r>
              <w:rPr>
                <w:sz w:val="20"/>
              </w:rPr>
              <w:t>Judul sesi chat</w:t>
            </w:r>
          </w:p>
        </w:tc>
      </w:tr>
      <w:tr w:rsidR="00860D9F" w14:paraId="577278D7" w14:textId="77777777">
        <w:trPr>
          <w:jc w:val="center"/>
        </w:trPr>
        <w:tc>
          <w:tcPr>
            <w:tcW w:w="2340" w:type="dxa"/>
            <w:shd w:val="clear" w:color="auto" w:fill="F2F2F2"/>
          </w:tcPr>
          <w:p w14:paraId="38781E5F" w14:textId="77777777" w:rsidR="00860D9F" w:rsidRDefault="00000000">
            <w:r>
              <w:rPr>
                <w:sz w:val="20"/>
              </w:rPr>
              <w:t>created_at</w:t>
            </w:r>
          </w:p>
        </w:tc>
        <w:tc>
          <w:tcPr>
            <w:tcW w:w="2340" w:type="dxa"/>
            <w:shd w:val="clear" w:color="auto" w:fill="F2F2F2"/>
          </w:tcPr>
          <w:p w14:paraId="7332021E" w14:textId="77777777" w:rsidR="00860D9F" w:rsidRDefault="00000000">
            <w:r>
              <w:rPr>
                <w:sz w:val="20"/>
              </w:rPr>
              <w:t>TIMESTAMP</w:t>
            </w:r>
          </w:p>
        </w:tc>
        <w:tc>
          <w:tcPr>
            <w:tcW w:w="2340" w:type="dxa"/>
            <w:shd w:val="clear" w:color="auto" w:fill="F2F2F2"/>
          </w:tcPr>
          <w:p w14:paraId="60883068" w14:textId="77777777" w:rsidR="00860D9F" w:rsidRDefault="00000000">
            <w:r>
              <w:rPr>
                <w:sz w:val="20"/>
              </w:rPr>
              <w:t>NULLABLE</w:t>
            </w:r>
          </w:p>
        </w:tc>
        <w:tc>
          <w:tcPr>
            <w:tcW w:w="2340" w:type="dxa"/>
            <w:shd w:val="clear" w:color="auto" w:fill="F2F2F2"/>
          </w:tcPr>
          <w:p w14:paraId="63B5FB31" w14:textId="77777777" w:rsidR="00860D9F" w:rsidRDefault="00000000">
            <w:r>
              <w:rPr>
                <w:sz w:val="20"/>
              </w:rPr>
              <w:t>Waktu pembuatan record</w:t>
            </w:r>
          </w:p>
        </w:tc>
      </w:tr>
      <w:tr w:rsidR="00860D9F" w14:paraId="7DB6479C" w14:textId="77777777">
        <w:trPr>
          <w:jc w:val="center"/>
        </w:trPr>
        <w:tc>
          <w:tcPr>
            <w:tcW w:w="2340" w:type="dxa"/>
          </w:tcPr>
          <w:p w14:paraId="5D92BB7A" w14:textId="77777777" w:rsidR="00860D9F" w:rsidRDefault="00000000">
            <w:r>
              <w:rPr>
                <w:sz w:val="20"/>
              </w:rPr>
              <w:t>updated_at</w:t>
            </w:r>
          </w:p>
        </w:tc>
        <w:tc>
          <w:tcPr>
            <w:tcW w:w="2340" w:type="dxa"/>
          </w:tcPr>
          <w:p w14:paraId="612F1C52" w14:textId="77777777" w:rsidR="00860D9F" w:rsidRDefault="00000000">
            <w:r>
              <w:rPr>
                <w:sz w:val="20"/>
              </w:rPr>
              <w:t>TIMESTAMP</w:t>
            </w:r>
          </w:p>
        </w:tc>
        <w:tc>
          <w:tcPr>
            <w:tcW w:w="2340" w:type="dxa"/>
          </w:tcPr>
          <w:p w14:paraId="675E704B" w14:textId="77777777" w:rsidR="00860D9F" w:rsidRDefault="00000000">
            <w:r>
              <w:rPr>
                <w:sz w:val="20"/>
              </w:rPr>
              <w:t>NULLABLE</w:t>
            </w:r>
          </w:p>
        </w:tc>
        <w:tc>
          <w:tcPr>
            <w:tcW w:w="2340" w:type="dxa"/>
          </w:tcPr>
          <w:p w14:paraId="2D06ECC7" w14:textId="77777777" w:rsidR="00860D9F" w:rsidRDefault="00000000">
            <w:r>
              <w:rPr>
                <w:sz w:val="20"/>
              </w:rPr>
              <w:t>Waktu update terakhir</w:t>
            </w:r>
          </w:p>
        </w:tc>
      </w:tr>
    </w:tbl>
    <w:p w14:paraId="54E62A26" w14:textId="77777777" w:rsidR="00860D9F" w:rsidRDefault="00860D9F"/>
    <w:p w14:paraId="1CEBE506" w14:textId="77777777" w:rsidR="00860D9F" w:rsidRDefault="00000000">
      <w:r>
        <w:lastRenderedPageBreak/>
        <w:t>Relasi: Satu user dapat memiliki banyak chat session (one-to-many). Jika user dihapus, semua session terkait akan dihapus (cascade).</w:t>
      </w:r>
    </w:p>
    <w:p w14:paraId="20BDDC44" w14:textId="77777777" w:rsidR="00860D9F" w:rsidRDefault="00000000">
      <w:pPr>
        <w:pStyle w:val="Heading3"/>
      </w:pPr>
      <w:r>
        <w:t>4.2.5 Tabel chat_messages</w:t>
      </w:r>
    </w:p>
    <w:p w14:paraId="2EB7E250" w14:textId="77777777" w:rsidR="00860D9F" w:rsidRDefault="00000000">
      <w:r>
        <w:t>Menyimpan pesan-pesan dalam setiap sesi percakapan.</w:t>
      </w:r>
    </w:p>
    <w:tbl>
      <w:tblPr>
        <w:tblStyle w:val="TableGrid"/>
        <w:tblW w:w="0" w:type="auto"/>
        <w:jc w:val="center"/>
        <w:tblLook w:val="04A0" w:firstRow="1" w:lastRow="0" w:firstColumn="1" w:lastColumn="0" w:noHBand="0" w:noVBand="1"/>
      </w:tblPr>
      <w:tblGrid>
        <w:gridCol w:w="2340"/>
        <w:gridCol w:w="2340"/>
        <w:gridCol w:w="2340"/>
        <w:gridCol w:w="2340"/>
      </w:tblGrid>
      <w:tr w:rsidR="00860D9F" w14:paraId="3858B6F3" w14:textId="77777777">
        <w:trPr>
          <w:jc w:val="center"/>
        </w:trPr>
        <w:tc>
          <w:tcPr>
            <w:tcW w:w="2340" w:type="dxa"/>
            <w:shd w:val="clear" w:color="auto" w:fill="1F497D"/>
          </w:tcPr>
          <w:p w14:paraId="5F71E716" w14:textId="77777777" w:rsidR="00860D9F" w:rsidRDefault="00000000">
            <w:pPr>
              <w:jc w:val="center"/>
            </w:pPr>
            <w:r>
              <w:rPr>
                <w:b/>
                <w:color w:val="FFFFFF"/>
                <w:sz w:val="20"/>
              </w:rPr>
              <w:t>Field</w:t>
            </w:r>
          </w:p>
        </w:tc>
        <w:tc>
          <w:tcPr>
            <w:tcW w:w="2340" w:type="dxa"/>
            <w:shd w:val="clear" w:color="auto" w:fill="1F497D"/>
          </w:tcPr>
          <w:p w14:paraId="2FBB1088" w14:textId="77777777" w:rsidR="00860D9F" w:rsidRDefault="00000000">
            <w:pPr>
              <w:jc w:val="center"/>
            </w:pPr>
            <w:r>
              <w:rPr>
                <w:b/>
                <w:color w:val="FFFFFF"/>
                <w:sz w:val="20"/>
              </w:rPr>
              <w:t>Tipe</w:t>
            </w:r>
          </w:p>
        </w:tc>
        <w:tc>
          <w:tcPr>
            <w:tcW w:w="2340" w:type="dxa"/>
            <w:shd w:val="clear" w:color="auto" w:fill="1F497D"/>
          </w:tcPr>
          <w:p w14:paraId="36760D92" w14:textId="77777777" w:rsidR="00860D9F" w:rsidRDefault="00000000">
            <w:pPr>
              <w:jc w:val="center"/>
            </w:pPr>
            <w:r>
              <w:rPr>
                <w:b/>
                <w:color w:val="FFFFFF"/>
                <w:sz w:val="20"/>
              </w:rPr>
              <w:t>Constraint</w:t>
            </w:r>
          </w:p>
        </w:tc>
        <w:tc>
          <w:tcPr>
            <w:tcW w:w="2340" w:type="dxa"/>
            <w:shd w:val="clear" w:color="auto" w:fill="1F497D"/>
          </w:tcPr>
          <w:p w14:paraId="69F35D8C" w14:textId="77777777" w:rsidR="00860D9F" w:rsidRDefault="00000000">
            <w:pPr>
              <w:jc w:val="center"/>
            </w:pPr>
            <w:r>
              <w:rPr>
                <w:b/>
                <w:color w:val="FFFFFF"/>
                <w:sz w:val="20"/>
              </w:rPr>
              <w:t>Deskripsi</w:t>
            </w:r>
          </w:p>
        </w:tc>
      </w:tr>
      <w:tr w:rsidR="00860D9F" w14:paraId="0C7D7B32" w14:textId="77777777">
        <w:trPr>
          <w:jc w:val="center"/>
        </w:trPr>
        <w:tc>
          <w:tcPr>
            <w:tcW w:w="2340" w:type="dxa"/>
          </w:tcPr>
          <w:p w14:paraId="3E6F621E" w14:textId="77777777" w:rsidR="00860D9F" w:rsidRDefault="00000000">
            <w:r>
              <w:rPr>
                <w:sz w:val="20"/>
              </w:rPr>
              <w:t>id</w:t>
            </w:r>
          </w:p>
        </w:tc>
        <w:tc>
          <w:tcPr>
            <w:tcW w:w="2340" w:type="dxa"/>
          </w:tcPr>
          <w:p w14:paraId="5213EA92" w14:textId="77777777" w:rsidR="00860D9F" w:rsidRDefault="00000000">
            <w:r>
              <w:rPr>
                <w:sz w:val="20"/>
              </w:rPr>
              <w:t>BIGINT</w:t>
            </w:r>
          </w:p>
        </w:tc>
        <w:tc>
          <w:tcPr>
            <w:tcW w:w="2340" w:type="dxa"/>
          </w:tcPr>
          <w:p w14:paraId="611ABC6D" w14:textId="77777777" w:rsidR="00860D9F" w:rsidRDefault="00000000">
            <w:r>
              <w:rPr>
                <w:sz w:val="20"/>
              </w:rPr>
              <w:t>PRIMARY KEY</w:t>
            </w:r>
          </w:p>
        </w:tc>
        <w:tc>
          <w:tcPr>
            <w:tcW w:w="2340" w:type="dxa"/>
          </w:tcPr>
          <w:p w14:paraId="59BB962F" w14:textId="77777777" w:rsidR="00860D9F" w:rsidRDefault="00000000">
            <w:r>
              <w:rPr>
                <w:sz w:val="20"/>
              </w:rPr>
              <w:t>Auto-increment ID</w:t>
            </w:r>
          </w:p>
        </w:tc>
      </w:tr>
      <w:tr w:rsidR="00860D9F" w14:paraId="488D0D53" w14:textId="77777777">
        <w:trPr>
          <w:jc w:val="center"/>
        </w:trPr>
        <w:tc>
          <w:tcPr>
            <w:tcW w:w="2340" w:type="dxa"/>
            <w:shd w:val="clear" w:color="auto" w:fill="F2F2F2"/>
          </w:tcPr>
          <w:p w14:paraId="44EBD2C7" w14:textId="77777777" w:rsidR="00860D9F" w:rsidRDefault="00000000">
            <w:r>
              <w:rPr>
                <w:sz w:val="20"/>
              </w:rPr>
              <w:t>chat_session_id</w:t>
            </w:r>
          </w:p>
        </w:tc>
        <w:tc>
          <w:tcPr>
            <w:tcW w:w="2340" w:type="dxa"/>
            <w:shd w:val="clear" w:color="auto" w:fill="F2F2F2"/>
          </w:tcPr>
          <w:p w14:paraId="2601FD2D" w14:textId="77777777" w:rsidR="00860D9F" w:rsidRDefault="00000000">
            <w:r>
              <w:rPr>
                <w:sz w:val="20"/>
              </w:rPr>
              <w:t>BIGINT</w:t>
            </w:r>
          </w:p>
        </w:tc>
        <w:tc>
          <w:tcPr>
            <w:tcW w:w="2340" w:type="dxa"/>
            <w:shd w:val="clear" w:color="auto" w:fill="F2F2F2"/>
          </w:tcPr>
          <w:p w14:paraId="355A7BDE" w14:textId="77777777" w:rsidR="00860D9F" w:rsidRDefault="00000000">
            <w:r>
              <w:rPr>
                <w:sz w:val="20"/>
              </w:rPr>
              <w:t>FOREIGN KEY</w:t>
            </w:r>
          </w:p>
        </w:tc>
        <w:tc>
          <w:tcPr>
            <w:tcW w:w="2340" w:type="dxa"/>
            <w:shd w:val="clear" w:color="auto" w:fill="F2F2F2"/>
          </w:tcPr>
          <w:p w14:paraId="6B4EC94A" w14:textId="77777777" w:rsidR="00860D9F" w:rsidRDefault="00000000">
            <w:r>
              <w:rPr>
                <w:sz w:val="20"/>
              </w:rPr>
              <w:t>Referensi ke tabel chat_sessions</w:t>
            </w:r>
          </w:p>
        </w:tc>
      </w:tr>
      <w:tr w:rsidR="00860D9F" w14:paraId="2C235B15" w14:textId="77777777">
        <w:trPr>
          <w:jc w:val="center"/>
        </w:trPr>
        <w:tc>
          <w:tcPr>
            <w:tcW w:w="2340" w:type="dxa"/>
          </w:tcPr>
          <w:p w14:paraId="6645034A" w14:textId="77777777" w:rsidR="00860D9F" w:rsidRDefault="00000000">
            <w:r>
              <w:rPr>
                <w:sz w:val="20"/>
              </w:rPr>
              <w:t>role</w:t>
            </w:r>
          </w:p>
        </w:tc>
        <w:tc>
          <w:tcPr>
            <w:tcW w:w="2340" w:type="dxa"/>
          </w:tcPr>
          <w:p w14:paraId="009C1B6F" w14:textId="77777777" w:rsidR="00860D9F" w:rsidRDefault="00000000">
            <w:r>
              <w:rPr>
                <w:sz w:val="20"/>
              </w:rPr>
              <w:t>VARCHAR</w:t>
            </w:r>
          </w:p>
        </w:tc>
        <w:tc>
          <w:tcPr>
            <w:tcW w:w="2340" w:type="dxa"/>
          </w:tcPr>
          <w:p w14:paraId="7FD513DD" w14:textId="77777777" w:rsidR="00860D9F" w:rsidRDefault="00000000">
            <w:r>
              <w:rPr>
                <w:sz w:val="20"/>
              </w:rPr>
              <w:t>NOT NULL</w:t>
            </w:r>
          </w:p>
        </w:tc>
        <w:tc>
          <w:tcPr>
            <w:tcW w:w="2340" w:type="dxa"/>
          </w:tcPr>
          <w:p w14:paraId="2C67FB60" w14:textId="77777777" w:rsidR="00860D9F" w:rsidRDefault="00000000">
            <w:r>
              <w:rPr>
                <w:sz w:val="20"/>
              </w:rPr>
              <w:t>Role pesan (user/assistant/tool)</w:t>
            </w:r>
          </w:p>
        </w:tc>
      </w:tr>
      <w:tr w:rsidR="00860D9F" w14:paraId="21FACBF0" w14:textId="77777777">
        <w:trPr>
          <w:jc w:val="center"/>
        </w:trPr>
        <w:tc>
          <w:tcPr>
            <w:tcW w:w="2340" w:type="dxa"/>
            <w:shd w:val="clear" w:color="auto" w:fill="F2F2F2"/>
          </w:tcPr>
          <w:p w14:paraId="6369F9DC" w14:textId="77777777" w:rsidR="00860D9F" w:rsidRDefault="00000000">
            <w:r>
              <w:rPr>
                <w:sz w:val="20"/>
              </w:rPr>
              <w:t>content</w:t>
            </w:r>
          </w:p>
        </w:tc>
        <w:tc>
          <w:tcPr>
            <w:tcW w:w="2340" w:type="dxa"/>
            <w:shd w:val="clear" w:color="auto" w:fill="F2F2F2"/>
          </w:tcPr>
          <w:p w14:paraId="73A366D4" w14:textId="77777777" w:rsidR="00860D9F" w:rsidRDefault="00000000">
            <w:r>
              <w:rPr>
                <w:sz w:val="20"/>
              </w:rPr>
              <w:t>TEXT</w:t>
            </w:r>
          </w:p>
        </w:tc>
        <w:tc>
          <w:tcPr>
            <w:tcW w:w="2340" w:type="dxa"/>
            <w:shd w:val="clear" w:color="auto" w:fill="F2F2F2"/>
          </w:tcPr>
          <w:p w14:paraId="5EACC129" w14:textId="77777777" w:rsidR="00860D9F" w:rsidRDefault="00000000">
            <w:r>
              <w:rPr>
                <w:sz w:val="20"/>
              </w:rPr>
              <w:t>NULLABLE</w:t>
            </w:r>
          </w:p>
        </w:tc>
        <w:tc>
          <w:tcPr>
            <w:tcW w:w="2340" w:type="dxa"/>
            <w:shd w:val="clear" w:color="auto" w:fill="F2F2F2"/>
          </w:tcPr>
          <w:p w14:paraId="247B1C56" w14:textId="77777777" w:rsidR="00860D9F" w:rsidRDefault="00000000">
            <w:r>
              <w:rPr>
                <w:sz w:val="20"/>
              </w:rPr>
              <w:t>Konten pesan</w:t>
            </w:r>
          </w:p>
        </w:tc>
      </w:tr>
      <w:tr w:rsidR="00860D9F" w14:paraId="53B38A57" w14:textId="77777777">
        <w:trPr>
          <w:jc w:val="center"/>
        </w:trPr>
        <w:tc>
          <w:tcPr>
            <w:tcW w:w="2340" w:type="dxa"/>
          </w:tcPr>
          <w:p w14:paraId="2D6E6E9C" w14:textId="77777777" w:rsidR="00860D9F" w:rsidRDefault="00000000">
            <w:r>
              <w:rPr>
                <w:sz w:val="20"/>
              </w:rPr>
              <w:t>tool_results</w:t>
            </w:r>
          </w:p>
        </w:tc>
        <w:tc>
          <w:tcPr>
            <w:tcW w:w="2340" w:type="dxa"/>
          </w:tcPr>
          <w:p w14:paraId="009627E6" w14:textId="77777777" w:rsidR="00860D9F" w:rsidRDefault="00000000">
            <w:r>
              <w:rPr>
                <w:sz w:val="20"/>
              </w:rPr>
              <w:t>TEXT</w:t>
            </w:r>
          </w:p>
        </w:tc>
        <w:tc>
          <w:tcPr>
            <w:tcW w:w="2340" w:type="dxa"/>
          </w:tcPr>
          <w:p w14:paraId="1B855223" w14:textId="77777777" w:rsidR="00860D9F" w:rsidRDefault="00000000">
            <w:r>
              <w:rPr>
                <w:sz w:val="20"/>
              </w:rPr>
              <w:t>NULLABLE, JSON</w:t>
            </w:r>
          </w:p>
        </w:tc>
        <w:tc>
          <w:tcPr>
            <w:tcW w:w="2340" w:type="dxa"/>
          </w:tcPr>
          <w:p w14:paraId="64ACC94D" w14:textId="77777777" w:rsidR="00860D9F" w:rsidRDefault="00000000">
            <w:r>
              <w:rPr>
                <w:sz w:val="20"/>
              </w:rPr>
              <w:t>Hasil eksekusi tool (jika ada)</w:t>
            </w:r>
          </w:p>
        </w:tc>
      </w:tr>
      <w:tr w:rsidR="00860D9F" w14:paraId="3ADF1DE3" w14:textId="77777777">
        <w:trPr>
          <w:jc w:val="center"/>
        </w:trPr>
        <w:tc>
          <w:tcPr>
            <w:tcW w:w="2340" w:type="dxa"/>
            <w:shd w:val="clear" w:color="auto" w:fill="F2F2F2"/>
          </w:tcPr>
          <w:p w14:paraId="29CF1B66" w14:textId="77777777" w:rsidR="00860D9F" w:rsidRDefault="00000000">
            <w:r>
              <w:rPr>
                <w:sz w:val="20"/>
              </w:rPr>
              <w:t>created_at</w:t>
            </w:r>
          </w:p>
        </w:tc>
        <w:tc>
          <w:tcPr>
            <w:tcW w:w="2340" w:type="dxa"/>
            <w:shd w:val="clear" w:color="auto" w:fill="F2F2F2"/>
          </w:tcPr>
          <w:p w14:paraId="095AF232" w14:textId="77777777" w:rsidR="00860D9F" w:rsidRDefault="00000000">
            <w:r>
              <w:rPr>
                <w:sz w:val="20"/>
              </w:rPr>
              <w:t>TIMESTAMP</w:t>
            </w:r>
          </w:p>
        </w:tc>
        <w:tc>
          <w:tcPr>
            <w:tcW w:w="2340" w:type="dxa"/>
            <w:shd w:val="clear" w:color="auto" w:fill="F2F2F2"/>
          </w:tcPr>
          <w:p w14:paraId="010A2F5A" w14:textId="77777777" w:rsidR="00860D9F" w:rsidRDefault="00000000">
            <w:r>
              <w:rPr>
                <w:sz w:val="20"/>
              </w:rPr>
              <w:t>NULLABLE</w:t>
            </w:r>
          </w:p>
        </w:tc>
        <w:tc>
          <w:tcPr>
            <w:tcW w:w="2340" w:type="dxa"/>
            <w:shd w:val="clear" w:color="auto" w:fill="F2F2F2"/>
          </w:tcPr>
          <w:p w14:paraId="7EC7323C" w14:textId="77777777" w:rsidR="00860D9F" w:rsidRDefault="00000000">
            <w:r>
              <w:rPr>
                <w:sz w:val="20"/>
              </w:rPr>
              <w:t>Waktu pembuatan record</w:t>
            </w:r>
          </w:p>
        </w:tc>
      </w:tr>
      <w:tr w:rsidR="00860D9F" w14:paraId="3E285A77" w14:textId="77777777">
        <w:trPr>
          <w:jc w:val="center"/>
        </w:trPr>
        <w:tc>
          <w:tcPr>
            <w:tcW w:w="2340" w:type="dxa"/>
          </w:tcPr>
          <w:p w14:paraId="1C8A56AC" w14:textId="77777777" w:rsidR="00860D9F" w:rsidRDefault="00000000">
            <w:r>
              <w:rPr>
                <w:sz w:val="20"/>
              </w:rPr>
              <w:t>updated_at</w:t>
            </w:r>
          </w:p>
        </w:tc>
        <w:tc>
          <w:tcPr>
            <w:tcW w:w="2340" w:type="dxa"/>
          </w:tcPr>
          <w:p w14:paraId="022BC9B9" w14:textId="77777777" w:rsidR="00860D9F" w:rsidRDefault="00000000">
            <w:r>
              <w:rPr>
                <w:sz w:val="20"/>
              </w:rPr>
              <w:t>TIMESTAMP</w:t>
            </w:r>
          </w:p>
        </w:tc>
        <w:tc>
          <w:tcPr>
            <w:tcW w:w="2340" w:type="dxa"/>
          </w:tcPr>
          <w:p w14:paraId="64E66B63" w14:textId="77777777" w:rsidR="00860D9F" w:rsidRDefault="00000000">
            <w:r>
              <w:rPr>
                <w:sz w:val="20"/>
              </w:rPr>
              <w:t>NULLABLE</w:t>
            </w:r>
          </w:p>
        </w:tc>
        <w:tc>
          <w:tcPr>
            <w:tcW w:w="2340" w:type="dxa"/>
          </w:tcPr>
          <w:p w14:paraId="76B2A31C" w14:textId="77777777" w:rsidR="00860D9F" w:rsidRDefault="00000000">
            <w:r>
              <w:rPr>
                <w:sz w:val="20"/>
              </w:rPr>
              <w:t>Waktu update terakhir</w:t>
            </w:r>
          </w:p>
        </w:tc>
      </w:tr>
    </w:tbl>
    <w:p w14:paraId="2D235349" w14:textId="77777777" w:rsidR="00860D9F" w:rsidRDefault="00860D9F"/>
    <w:p w14:paraId="3F3ED902" w14:textId="77777777" w:rsidR="00860D9F" w:rsidRDefault="00000000">
      <w:r>
        <w:t>Relasi: Satu session dapat memiliki banyak messages (one-to-many). Jika session dihapus, semua messages terkait akan dihapus (cascade).</w:t>
      </w:r>
    </w:p>
    <w:p w14:paraId="6917F21F" w14:textId="77777777" w:rsidR="00860D9F" w:rsidRDefault="00000000">
      <w:pPr>
        <w:pStyle w:val="Heading3"/>
      </w:pPr>
      <w:r>
        <w:t>4.2.6 Tabel documentation</w:t>
      </w:r>
    </w:p>
    <w:p w14:paraId="56B08BA4" w14:textId="77777777" w:rsidR="00860D9F" w:rsidRDefault="00000000">
      <w:r>
        <w:t>Menyimpan dokumentasi ERP yang diambil dari website erp-guidance.online.</w:t>
      </w:r>
    </w:p>
    <w:tbl>
      <w:tblPr>
        <w:tblStyle w:val="TableGrid"/>
        <w:tblW w:w="0" w:type="auto"/>
        <w:jc w:val="center"/>
        <w:tblLook w:val="04A0" w:firstRow="1" w:lastRow="0" w:firstColumn="1" w:lastColumn="0" w:noHBand="0" w:noVBand="1"/>
      </w:tblPr>
      <w:tblGrid>
        <w:gridCol w:w="2340"/>
        <w:gridCol w:w="2340"/>
        <w:gridCol w:w="2340"/>
        <w:gridCol w:w="2340"/>
      </w:tblGrid>
      <w:tr w:rsidR="00860D9F" w14:paraId="15AED5F2" w14:textId="77777777">
        <w:trPr>
          <w:jc w:val="center"/>
        </w:trPr>
        <w:tc>
          <w:tcPr>
            <w:tcW w:w="2340" w:type="dxa"/>
            <w:shd w:val="clear" w:color="auto" w:fill="1F497D"/>
          </w:tcPr>
          <w:p w14:paraId="4DEA007F" w14:textId="77777777" w:rsidR="00860D9F" w:rsidRDefault="00000000">
            <w:pPr>
              <w:jc w:val="center"/>
            </w:pPr>
            <w:r>
              <w:rPr>
                <w:b/>
                <w:color w:val="FFFFFF"/>
                <w:sz w:val="20"/>
              </w:rPr>
              <w:t>Field</w:t>
            </w:r>
          </w:p>
        </w:tc>
        <w:tc>
          <w:tcPr>
            <w:tcW w:w="2340" w:type="dxa"/>
            <w:shd w:val="clear" w:color="auto" w:fill="1F497D"/>
          </w:tcPr>
          <w:p w14:paraId="2521F3E3" w14:textId="77777777" w:rsidR="00860D9F" w:rsidRDefault="00000000">
            <w:pPr>
              <w:jc w:val="center"/>
            </w:pPr>
            <w:r>
              <w:rPr>
                <w:b/>
                <w:color w:val="FFFFFF"/>
                <w:sz w:val="20"/>
              </w:rPr>
              <w:t>Tipe</w:t>
            </w:r>
          </w:p>
        </w:tc>
        <w:tc>
          <w:tcPr>
            <w:tcW w:w="2340" w:type="dxa"/>
            <w:shd w:val="clear" w:color="auto" w:fill="1F497D"/>
          </w:tcPr>
          <w:p w14:paraId="22960696" w14:textId="77777777" w:rsidR="00860D9F" w:rsidRDefault="00000000">
            <w:pPr>
              <w:jc w:val="center"/>
            </w:pPr>
            <w:r>
              <w:rPr>
                <w:b/>
                <w:color w:val="FFFFFF"/>
                <w:sz w:val="20"/>
              </w:rPr>
              <w:t>Constraint</w:t>
            </w:r>
          </w:p>
        </w:tc>
        <w:tc>
          <w:tcPr>
            <w:tcW w:w="2340" w:type="dxa"/>
            <w:shd w:val="clear" w:color="auto" w:fill="1F497D"/>
          </w:tcPr>
          <w:p w14:paraId="70876807" w14:textId="77777777" w:rsidR="00860D9F" w:rsidRDefault="00000000">
            <w:pPr>
              <w:jc w:val="center"/>
            </w:pPr>
            <w:r>
              <w:rPr>
                <w:b/>
                <w:color w:val="FFFFFF"/>
                <w:sz w:val="20"/>
              </w:rPr>
              <w:t>Deskripsi</w:t>
            </w:r>
          </w:p>
        </w:tc>
      </w:tr>
      <w:tr w:rsidR="00860D9F" w14:paraId="56D7077B" w14:textId="77777777">
        <w:trPr>
          <w:jc w:val="center"/>
        </w:trPr>
        <w:tc>
          <w:tcPr>
            <w:tcW w:w="2340" w:type="dxa"/>
          </w:tcPr>
          <w:p w14:paraId="6F527310" w14:textId="77777777" w:rsidR="00860D9F" w:rsidRDefault="00000000">
            <w:r>
              <w:rPr>
                <w:sz w:val="20"/>
              </w:rPr>
              <w:t>id</w:t>
            </w:r>
          </w:p>
        </w:tc>
        <w:tc>
          <w:tcPr>
            <w:tcW w:w="2340" w:type="dxa"/>
          </w:tcPr>
          <w:p w14:paraId="491517F6" w14:textId="77777777" w:rsidR="00860D9F" w:rsidRDefault="00000000">
            <w:r>
              <w:rPr>
                <w:sz w:val="20"/>
              </w:rPr>
              <w:t>BIGINT</w:t>
            </w:r>
          </w:p>
        </w:tc>
        <w:tc>
          <w:tcPr>
            <w:tcW w:w="2340" w:type="dxa"/>
          </w:tcPr>
          <w:p w14:paraId="4945089D" w14:textId="77777777" w:rsidR="00860D9F" w:rsidRDefault="00000000">
            <w:r>
              <w:rPr>
                <w:sz w:val="20"/>
              </w:rPr>
              <w:t>PRIMARY KEY</w:t>
            </w:r>
          </w:p>
        </w:tc>
        <w:tc>
          <w:tcPr>
            <w:tcW w:w="2340" w:type="dxa"/>
          </w:tcPr>
          <w:p w14:paraId="78685D7A" w14:textId="77777777" w:rsidR="00860D9F" w:rsidRDefault="00000000">
            <w:r>
              <w:rPr>
                <w:sz w:val="20"/>
              </w:rPr>
              <w:t>Auto-increment ID</w:t>
            </w:r>
          </w:p>
        </w:tc>
      </w:tr>
      <w:tr w:rsidR="00860D9F" w14:paraId="4383681D" w14:textId="77777777">
        <w:trPr>
          <w:jc w:val="center"/>
        </w:trPr>
        <w:tc>
          <w:tcPr>
            <w:tcW w:w="2340" w:type="dxa"/>
            <w:shd w:val="clear" w:color="auto" w:fill="F2F2F2"/>
          </w:tcPr>
          <w:p w14:paraId="1246E4C2" w14:textId="77777777" w:rsidR="00860D9F" w:rsidRDefault="00000000">
            <w:r>
              <w:rPr>
                <w:sz w:val="20"/>
              </w:rPr>
              <w:t>title</w:t>
            </w:r>
          </w:p>
        </w:tc>
        <w:tc>
          <w:tcPr>
            <w:tcW w:w="2340" w:type="dxa"/>
            <w:shd w:val="clear" w:color="auto" w:fill="F2F2F2"/>
          </w:tcPr>
          <w:p w14:paraId="44C2AF9B" w14:textId="77777777" w:rsidR="00860D9F" w:rsidRDefault="00000000">
            <w:r>
              <w:rPr>
                <w:sz w:val="20"/>
              </w:rPr>
              <w:t>VARCHAR</w:t>
            </w:r>
          </w:p>
        </w:tc>
        <w:tc>
          <w:tcPr>
            <w:tcW w:w="2340" w:type="dxa"/>
            <w:shd w:val="clear" w:color="auto" w:fill="F2F2F2"/>
          </w:tcPr>
          <w:p w14:paraId="7BD7B1EF" w14:textId="77777777" w:rsidR="00860D9F" w:rsidRDefault="00000000">
            <w:r>
              <w:rPr>
                <w:sz w:val="20"/>
              </w:rPr>
              <w:t>NOT NULL</w:t>
            </w:r>
          </w:p>
        </w:tc>
        <w:tc>
          <w:tcPr>
            <w:tcW w:w="2340" w:type="dxa"/>
            <w:shd w:val="clear" w:color="auto" w:fill="F2F2F2"/>
          </w:tcPr>
          <w:p w14:paraId="1CD21BDB" w14:textId="77777777" w:rsidR="00860D9F" w:rsidRDefault="00000000">
            <w:r>
              <w:rPr>
                <w:sz w:val="20"/>
              </w:rPr>
              <w:t>Judul dokumentasi</w:t>
            </w:r>
          </w:p>
        </w:tc>
      </w:tr>
      <w:tr w:rsidR="00860D9F" w14:paraId="01D36844" w14:textId="77777777">
        <w:trPr>
          <w:jc w:val="center"/>
        </w:trPr>
        <w:tc>
          <w:tcPr>
            <w:tcW w:w="2340" w:type="dxa"/>
          </w:tcPr>
          <w:p w14:paraId="233E0C49" w14:textId="77777777" w:rsidR="00860D9F" w:rsidRDefault="00000000">
            <w:r>
              <w:rPr>
                <w:sz w:val="20"/>
              </w:rPr>
              <w:t>url</w:t>
            </w:r>
          </w:p>
        </w:tc>
        <w:tc>
          <w:tcPr>
            <w:tcW w:w="2340" w:type="dxa"/>
          </w:tcPr>
          <w:p w14:paraId="1E6A07A4" w14:textId="77777777" w:rsidR="00860D9F" w:rsidRDefault="00000000">
            <w:r>
              <w:rPr>
                <w:sz w:val="20"/>
              </w:rPr>
              <w:t>VARCHAR</w:t>
            </w:r>
          </w:p>
        </w:tc>
        <w:tc>
          <w:tcPr>
            <w:tcW w:w="2340" w:type="dxa"/>
          </w:tcPr>
          <w:p w14:paraId="64B3DE1E" w14:textId="77777777" w:rsidR="00860D9F" w:rsidRDefault="00000000">
            <w:r>
              <w:rPr>
                <w:sz w:val="20"/>
              </w:rPr>
              <w:t>UNIQUE, NOT NULL</w:t>
            </w:r>
          </w:p>
        </w:tc>
        <w:tc>
          <w:tcPr>
            <w:tcW w:w="2340" w:type="dxa"/>
          </w:tcPr>
          <w:p w14:paraId="635CFFEF" w14:textId="77777777" w:rsidR="00860D9F" w:rsidRDefault="00000000">
            <w:r>
              <w:rPr>
                <w:sz w:val="20"/>
              </w:rPr>
              <w:t>URL sumber dokumentasi</w:t>
            </w:r>
          </w:p>
        </w:tc>
      </w:tr>
      <w:tr w:rsidR="00860D9F" w14:paraId="52D5375A" w14:textId="77777777">
        <w:trPr>
          <w:jc w:val="center"/>
        </w:trPr>
        <w:tc>
          <w:tcPr>
            <w:tcW w:w="2340" w:type="dxa"/>
            <w:shd w:val="clear" w:color="auto" w:fill="F2F2F2"/>
          </w:tcPr>
          <w:p w14:paraId="2653B685" w14:textId="77777777" w:rsidR="00860D9F" w:rsidRDefault="00000000">
            <w:r>
              <w:rPr>
                <w:sz w:val="20"/>
              </w:rPr>
              <w:t>content</w:t>
            </w:r>
          </w:p>
        </w:tc>
        <w:tc>
          <w:tcPr>
            <w:tcW w:w="2340" w:type="dxa"/>
            <w:shd w:val="clear" w:color="auto" w:fill="F2F2F2"/>
          </w:tcPr>
          <w:p w14:paraId="748DE089" w14:textId="77777777" w:rsidR="00860D9F" w:rsidRDefault="00000000">
            <w:r>
              <w:rPr>
                <w:sz w:val="20"/>
              </w:rPr>
              <w:t>TEXT</w:t>
            </w:r>
          </w:p>
        </w:tc>
        <w:tc>
          <w:tcPr>
            <w:tcW w:w="2340" w:type="dxa"/>
            <w:shd w:val="clear" w:color="auto" w:fill="F2F2F2"/>
          </w:tcPr>
          <w:p w14:paraId="01EBDEE9" w14:textId="77777777" w:rsidR="00860D9F" w:rsidRDefault="00000000">
            <w:r>
              <w:rPr>
                <w:sz w:val="20"/>
              </w:rPr>
              <w:t>NOT NULL</w:t>
            </w:r>
          </w:p>
        </w:tc>
        <w:tc>
          <w:tcPr>
            <w:tcW w:w="2340" w:type="dxa"/>
            <w:shd w:val="clear" w:color="auto" w:fill="F2F2F2"/>
          </w:tcPr>
          <w:p w14:paraId="50D33CED" w14:textId="77777777" w:rsidR="00860D9F" w:rsidRDefault="00000000">
            <w:r>
              <w:rPr>
                <w:sz w:val="20"/>
              </w:rPr>
              <w:t>Konten dokumentasi</w:t>
            </w:r>
          </w:p>
        </w:tc>
      </w:tr>
      <w:tr w:rsidR="00860D9F" w14:paraId="1B0316BB" w14:textId="77777777">
        <w:trPr>
          <w:jc w:val="center"/>
        </w:trPr>
        <w:tc>
          <w:tcPr>
            <w:tcW w:w="2340" w:type="dxa"/>
          </w:tcPr>
          <w:p w14:paraId="58B94DB6" w14:textId="77777777" w:rsidR="00860D9F" w:rsidRDefault="00000000">
            <w:r>
              <w:rPr>
                <w:sz w:val="20"/>
              </w:rPr>
              <w:t>category</w:t>
            </w:r>
          </w:p>
        </w:tc>
        <w:tc>
          <w:tcPr>
            <w:tcW w:w="2340" w:type="dxa"/>
          </w:tcPr>
          <w:p w14:paraId="57E72D09" w14:textId="77777777" w:rsidR="00860D9F" w:rsidRDefault="00000000">
            <w:r>
              <w:rPr>
                <w:sz w:val="20"/>
              </w:rPr>
              <w:t>VARCHAR</w:t>
            </w:r>
          </w:p>
        </w:tc>
        <w:tc>
          <w:tcPr>
            <w:tcW w:w="2340" w:type="dxa"/>
          </w:tcPr>
          <w:p w14:paraId="5AB79E04" w14:textId="77777777" w:rsidR="00860D9F" w:rsidRDefault="00000000">
            <w:r>
              <w:rPr>
                <w:sz w:val="20"/>
              </w:rPr>
              <w:t>NULLABLE</w:t>
            </w:r>
          </w:p>
        </w:tc>
        <w:tc>
          <w:tcPr>
            <w:tcW w:w="2340" w:type="dxa"/>
          </w:tcPr>
          <w:p w14:paraId="5135E0EF" w14:textId="77777777" w:rsidR="00860D9F" w:rsidRDefault="00000000">
            <w:r>
              <w:rPr>
                <w:sz w:val="20"/>
              </w:rPr>
              <w:t>Kategori dokumentasi</w:t>
            </w:r>
          </w:p>
        </w:tc>
      </w:tr>
      <w:tr w:rsidR="00860D9F" w14:paraId="0CE0A033" w14:textId="77777777">
        <w:trPr>
          <w:jc w:val="center"/>
        </w:trPr>
        <w:tc>
          <w:tcPr>
            <w:tcW w:w="2340" w:type="dxa"/>
            <w:shd w:val="clear" w:color="auto" w:fill="F2F2F2"/>
          </w:tcPr>
          <w:p w14:paraId="608BB89B" w14:textId="77777777" w:rsidR="00860D9F" w:rsidRDefault="00000000">
            <w:r>
              <w:rPr>
                <w:sz w:val="20"/>
              </w:rPr>
              <w:t>created_at</w:t>
            </w:r>
          </w:p>
        </w:tc>
        <w:tc>
          <w:tcPr>
            <w:tcW w:w="2340" w:type="dxa"/>
            <w:shd w:val="clear" w:color="auto" w:fill="F2F2F2"/>
          </w:tcPr>
          <w:p w14:paraId="6B3606BF" w14:textId="77777777" w:rsidR="00860D9F" w:rsidRDefault="00000000">
            <w:r>
              <w:rPr>
                <w:sz w:val="20"/>
              </w:rPr>
              <w:t>TIMESTAMP</w:t>
            </w:r>
          </w:p>
        </w:tc>
        <w:tc>
          <w:tcPr>
            <w:tcW w:w="2340" w:type="dxa"/>
            <w:shd w:val="clear" w:color="auto" w:fill="F2F2F2"/>
          </w:tcPr>
          <w:p w14:paraId="12ADB192" w14:textId="77777777" w:rsidR="00860D9F" w:rsidRDefault="00000000">
            <w:r>
              <w:rPr>
                <w:sz w:val="20"/>
              </w:rPr>
              <w:t>NULLABLE</w:t>
            </w:r>
          </w:p>
        </w:tc>
        <w:tc>
          <w:tcPr>
            <w:tcW w:w="2340" w:type="dxa"/>
            <w:shd w:val="clear" w:color="auto" w:fill="F2F2F2"/>
          </w:tcPr>
          <w:p w14:paraId="2C81DBF9" w14:textId="77777777" w:rsidR="00860D9F" w:rsidRDefault="00000000">
            <w:r>
              <w:rPr>
                <w:sz w:val="20"/>
              </w:rPr>
              <w:t>Waktu pembuatan record</w:t>
            </w:r>
          </w:p>
        </w:tc>
      </w:tr>
      <w:tr w:rsidR="00860D9F" w14:paraId="5151C2B5" w14:textId="77777777">
        <w:trPr>
          <w:jc w:val="center"/>
        </w:trPr>
        <w:tc>
          <w:tcPr>
            <w:tcW w:w="2340" w:type="dxa"/>
          </w:tcPr>
          <w:p w14:paraId="206E759C" w14:textId="77777777" w:rsidR="00860D9F" w:rsidRDefault="00000000">
            <w:r>
              <w:rPr>
                <w:sz w:val="20"/>
              </w:rPr>
              <w:t>updated_at</w:t>
            </w:r>
          </w:p>
        </w:tc>
        <w:tc>
          <w:tcPr>
            <w:tcW w:w="2340" w:type="dxa"/>
          </w:tcPr>
          <w:p w14:paraId="48A2942C" w14:textId="77777777" w:rsidR="00860D9F" w:rsidRDefault="00000000">
            <w:r>
              <w:rPr>
                <w:sz w:val="20"/>
              </w:rPr>
              <w:t>TIMESTAMP</w:t>
            </w:r>
          </w:p>
        </w:tc>
        <w:tc>
          <w:tcPr>
            <w:tcW w:w="2340" w:type="dxa"/>
          </w:tcPr>
          <w:p w14:paraId="201B4629" w14:textId="77777777" w:rsidR="00860D9F" w:rsidRDefault="00000000">
            <w:r>
              <w:rPr>
                <w:sz w:val="20"/>
              </w:rPr>
              <w:t>NULLABLE</w:t>
            </w:r>
          </w:p>
        </w:tc>
        <w:tc>
          <w:tcPr>
            <w:tcW w:w="2340" w:type="dxa"/>
          </w:tcPr>
          <w:p w14:paraId="515F5521" w14:textId="77777777" w:rsidR="00860D9F" w:rsidRDefault="00000000">
            <w:r>
              <w:rPr>
                <w:sz w:val="20"/>
              </w:rPr>
              <w:t>Waktu update terakhir</w:t>
            </w:r>
          </w:p>
        </w:tc>
      </w:tr>
    </w:tbl>
    <w:p w14:paraId="48A76CED" w14:textId="77777777" w:rsidR="00860D9F" w:rsidRDefault="00860D9F"/>
    <w:p w14:paraId="5A0A8B66" w14:textId="77777777" w:rsidR="00860D9F" w:rsidRDefault="00000000">
      <w:r>
        <w:br w:type="page"/>
      </w:r>
    </w:p>
    <w:p w14:paraId="6192B6F2" w14:textId="77777777" w:rsidR="00860D9F" w:rsidRDefault="00000000">
      <w:pPr>
        <w:pStyle w:val="Heading1"/>
      </w:pPr>
      <w:r>
        <w:lastRenderedPageBreak/>
        <w:t>5. Routing dan API Endpoints</w:t>
      </w:r>
    </w:p>
    <w:p w14:paraId="54815B86" w14:textId="77777777" w:rsidR="00860D9F" w:rsidRDefault="00000000">
      <w:pPr>
        <w:pStyle w:val="Heading2"/>
      </w:pPr>
      <w:r>
        <w:t>5.1 Public Routes</w:t>
      </w:r>
    </w:p>
    <w:tbl>
      <w:tblPr>
        <w:tblStyle w:val="TableGrid"/>
        <w:tblW w:w="0" w:type="auto"/>
        <w:jc w:val="center"/>
        <w:tblLook w:val="04A0" w:firstRow="1" w:lastRow="0" w:firstColumn="1" w:lastColumn="0" w:noHBand="0" w:noVBand="1"/>
      </w:tblPr>
      <w:tblGrid>
        <w:gridCol w:w="2288"/>
        <w:gridCol w:w="2289"/>
        <w:gridCol w:w="2703"/>
        <w:gridCol w:w="2296"/>
      </w:tblGrid>
      <w:tr w:rsidR="00860D9F" w14:paraId="0A280F33" w14:textId="77777777">
        <w:trPr>
          <w:jc w:val="center"/>
        </w:trPr>
        <w:tc>
          <w:tcPr>
            <w:tcW w:w="2340" w:type="dxa"/>
            <w:shd w:val="clear" w:color="auto" w:fill="1F497D"/>
          </w:tcPr>
          <w:p w14:paraId="01A0F5F5" w14:textId="77777777" w:rsidR="00860D9F" w:rsidRDefault="00000000">
            <w:pPr>
              <w:jc w:val="center"/>
            </w:pPr>
            <w:r>
              <w:rPr>
                <w:b/>
                <w:color w:val="FFFFFF"/>
                <w:sz w:val="20"/>
              </w:rPr>
              <w:t>Method</w:t>
            </w:r>
          </w:p>
        </w:tc>
        <w:tc>
          <w:tcPr>
            <w:tcW w:w="2340" w:type="dxa"/>
            <w:shd w:val="clear" w:color="auto" w:fill="1F497D"/>
          </w:tcPr>
          <w:p w14:paraId="1708560E" w14:textId="77777777" w:rsidR="00860D9F" w:rsidRDefault="00000000">
            <w:pPr>
              <w:jc w:val="center"/>
            </w:pPr>
            <w:r>
              <w:rPr>
                <w:b/>
                <w:color w:val="FFFFFF"/>
                <w:sz w:val="20"/>
              </w:rPr>
              <w:t>URL</w:t>
            </w:r>
          </w:p>
        </w:tc>
        <w:tc>
          <w:tcPr>
            <w:tcW w:w="2340" w:type="dxa"/>
            <w:shd w:val="clear" w:color="auto" w:fill="1F497D"/>
          </w:tcPr>
          <w:p w14:paraId="35DA0458" w14:textId="77777777" w:rsidR="00860D9F" w:rsidRDefault="00000000">
            <w:pPr>
              <w:jc w:val="center"/>
            </w:pPr>
            <w:r>
              <w:rPr>
                <w:b/>
                <w:color w:val="FFFFFF"/>
                <w:sz w:val="20"/>
              </w:rPr>
              <w:t>Controller</w:t>
            </w:r>
          </w:p>
        </w:tc>
        <w:tc>
          <w:tcPr>
            <w:tcW w:w="2340" w:type="dxa"/>
            <w:shd w:val="clear" w:color="auto" w:fill="1F497D"/>
          </w:tcPr>
          <w:p w14:paraId="07E57E39" w14:textId="77777777" w:rsidR="00860D9F" w:rsidRDefault="00000000">
            <w:pPr>
              <w:jc w:val="center"/>
            </w:pPr>
            <w:r>
              <w:rPr>
                <w:b/>
                <w:color w:val="FFFFFF"/>
                <w:sz w:val="20"/>
              </w:rPr>
              <w:t>Deskripsi</w:t>
            </w:r>
          </w:p>
        </w:tc>
      </w:tr>
      <w:tr w:rsidR="00860D9F" w14:paraId="0124C3C4" w14:textId="77777777">
        <w:trPr>
          <w:jc w:val="center"/>
        </w:trPr>
        <w:tc>
          <w:tcPr>
            <w:tcW w:w="2340" w:type="dxa"/>
          </w:tcPr>
          <w:p w14:paraId="3DDBDDBC" w14:textId="77777777" w:rsidR="00860D9F" w:rsidRDefault="00000000">
            <w:r>
              <w:rPr>
                <w:sz w:val="20"/>
              </w:rPr>
              <w:t>GET</w:t>
            </w:r>
          </w:p>
        </w:tc>
        <w:tc>
          <w:tcPr>
            <w:tcW w:w="2340" w:type="dxa"/>
          </w:tcPr>
          <w:p w14:paraId="36D656B4" w14:textId="77777777" w:rsidR="00860D9F" w:rsidRDefault="00000000">
            <w:r>
              <w:rPr>
                <w:sz w:val="20"/>
              </w:rPr>
              <w:t>/login</w:t>
            </w:r>
          </w:p>
        </w:tc>
        <w:tc>
          <w:tcPr>
            <w:tcW w:w="2340" w:type="dxa"/>
          </w:tcPr>
          <w:p w14:paraId="57C91653" w14:textId="77777777" w:rsidR="00860D9F" w:rsidRDefault="00000000">
            <w:r>
              <w:rPr>
                <w:sz w:val="20"/>
              </w:rPr>
              <w:t>AuthController@showLogin</w:t>
            </w:r>
          </w:p>
        </w:tc>
        <w:tc>
          <w:tcPr>
            <w:tcW w:w="2340" w:type="dxa"/>
          </w:tcPr>
          <w:p w14:paraId="586A4D4F" w14:textId="77777777" w:rsidR="00860D9F" w:rsidRDefault="00000000">
            <w:r>
              <w:rPr>
                <w:sz w:val="20"/>
              </w:rPr>
              <w:t>Halaman login</w:t>
            </w:r>
          </w:p>
        </w:tc>
      </w:tr>
      <w:tr w:rsidR="00860D9F" w14:paraId="5F0BD811" w14:textId="77777777">
        <w:trPr>
          <w:jc w:val="center"/>
        </w:trPr>
        <w:tc>
          <w:tcPr>
            <w:tcW w:w="2340" w:type="dxa"/>
            <w:shd w:val="clear" w:color="auto" w:fill="F2F2F2"/>
          </w:tcPr>
          <w:p w14:paraId="7A76F78A" w14:textId="77777777" w:rsidR="00860D9F" w:rsidRDefault="00000000">
            <w:r>
              <w:rPr>
                <w:sz w:val="20"/>
              </w:rPr>
              <w:t>POST</w:t>
            </w:r>
          </w:p>
        </w:tc>
        <w:tc>
          <w:tcPr>
            <w:tcW w:w="2340" w:type="dxa"/>
            <w:shd w:val="clear" w:color="auto" w:fill="F2F2F2"/>
          </w:tcPr>
          <w:p w14:paraId="410351F5" w14:textId="77777777" w:rsidR="00860D9F" w:rsidRDefault="00000000">
            <w:r>
              <w:rPr>
                <w:sz w:val="20"/>
              </w:rPr>
              <w:t>/login</w:t>
            </w:r>
          </w:p>
        </w:tc>
        <w:tc>
          <w:tcPr>
            <w:tcW w:w="2340" w:type="dxa"/>
            <w:shd w:val="clear" w:color="auto" w:fill="F2F2F2"/>
          </w:tcPr>
          <w:p w14:paraId="376C0DE1" w14:textId="77777777" w:rsidR="00860D9F" w:rsidRDefault="00000000">
            <w:r>
              <w:rPr>
                <w:sz w:val="20"/>
              </w:rPr>
              <w:t>AuthController@login</w:t>
            </w:r>
          </w:p>
        </w:tc>
        <w:tc>
          <w:tcPr>
            <w:tcW w:w="2340" w:type="dxa"/>
            <w:shd w:val="clear" w:color="auto" w:fill="F2F2F2"/>
          </w:tcPr>
          <w:p w14:paraId="475D3D77" w14:textId="77777777" w:rsidR="00860D9F" w:rsidRDefault="00000000">
            <w:r>
              <w:rPr>
                <w:sz w:val="20"/>
              </w:rPr>
              <w:t>Proses autentikasi</w:t>
            </w:r>
          </w:p>
        </w:tc>
      </w:tr>
      <w:tr w:rsidR="00860D9F" w14:paraId="7C3C35AA" w14:textId="77777777">
        <w:trPr>
          <w:jc w:val="center"/>
        </w:trPr>
        <w:tc>
          <w:tcPr>
            <w:tcW w:w="2340" w:type="dxa"/>
          </w:tcPr>
          <w:p w14:paraId="646CFC36" w14:textId="77777777" w:rsidR="00860D9F" w:rsidRDefault="00000000">
            <w:r>
              <w:rPr>
                <w:sz w:val="20"/>
              </w:rPr>
              <w:t>GET</w:t>
            </w:r>
          </w:p>
        </w:tc>
        <w:tc>
          <w:tcPr>
            <w:tcW w:w="2340" w:type="dxa"/>
          </w:tcPr>
          <w:p w14:paraId="44147D02" w14:textId="77777777" w:rsidR="00860D9F" w:rsidRDefault="00000000">
            <w:r>
              <w:rPr>
                <w:sz w:val="20"/>
              </w:rPr>
              <w:t>/register</w:t>
            </w:r>
          </w:p>
        </w:tc>
        <w:tc>
          <w:tcPr>
            <w:tcW w:w="2340" w:type="dxa"/>
          </w:tcPr>
          <w:p w14:paraId="610C83F3" w14:textId="77777777" w:rsidR="00860D9F" w:rsidRDefault="00000000">
            <w:r>
              <w:rPr>
                <w:sz w:val="20"/>
              </w:rPr>
              <w:t>AuthController@showRegister</w:t>
            </w:r>
          </w:p>
        </w:tc>
        <w:tc>
          <w:tcPr>
            <w:tcW w:w="2340" w:type="dxa"/>
          </w:tcPr>
          <w:p w14:paraId="382EF365" w14:textId="77777777" w:rsidR="00860D9F" w:rsidRDefault="00000000">
            <w:r>
              <w:rPr>
                <w:sz w:val="20"/>
              </w:rPr>
              <w:t>Halaman register (local only)</w:t>
            </w:r>
          </w:p>
        </w:tc>
      </w:tr>
      <w:tr w:rsidR="00860D9F" w14:paraId="4294507F" w14:textId="77777777">
        <w:trPr>
          <w:jc w:val="center"/>
        </w:trPr>
        <w:tc>
          <w:tcPr>
            <w:tcW w:w="2340" w:type="dxa"/>
            <w:shd w:val="clear" w:color="auto" w:fill="F2F2F2"/>
          </w:tcPr>
          <w:p w14:paraId="2CE3C201" w14:textId="77777777" w:rsidR="00860D9F" w:rsidRDefault="00000000">
            <w:r>
              <w:rPr>
                <w:sz w:val="20"/>
              </w:rPr>
              <w:t>POST</w:t>
            </w:r>
          </w:p>
        </w:tc>
        <w:tc>
          <w:tcPr>
            <w:tcW w:w="2340" w:type="dxa"/>
            <w:shd w:val="clear" w:color="auto" w:fill="F2F2F2"/>
          </w:tcPr>
          <w:p w14:paraId="389674F5" w14:textId="77777777" w:rsidR="00860D9F" w:rsidRDefault="00000000">
            <w:r>
              <w:rPr>
                <w:sz w:val="20"/>
              </w:rPr>
              <w:t>/register</w:t>
            </w:r>
          </w:p>
        </w:tc>
        <w:tc>
          <w:tcPr>
            <w:tcW w:w="2340" w:type="dxa"/>
            <w:shd w:val="clear" w:color="auto" w:fill="F2F2F2"/>
          </w:tcPr>
          <w:p w14:paraId="7F11B79D" w14:textId="77777777" w:rsidR="00860D9F" w:rsidRDefault="00000000">
            <w:r>
              <w:rPr>
                <w:sz w:val="20"/>
              </w:rPr>
              <w:t>AuthController@register</w:t>
            </w:r>
          </w:p>
        </w:tc>
        <w:tc>
          <w:tcPr>
            <w:tcW w:w="2340" w:type="dxa"/>
            <w:shd w:val="clear" w:color="auto" w:fill="F2F2F2"/>
          </w:tcPr>
          <w:p w14:paraId="65BDEF5B" w14:textId="77777777" w:rsidR="00860D9F" w:rsidRDefault="00000000">
            <w:r>
              <w:rPr>
                <w:sz w:val="20"/>
              </w:rPr>
              <w:t>Proses registrasi (local only)</w:t>
            </w:r>
          </w:p>
        </w:tc>
      </w:tr>
      <w:tr w:rsidR="00860D9F" w14:paraId="62DCEC2F" w14:textId="77777777">
        <w:trPr>
          <w:jc w:val="center"/>
        </w:trPr>
        <w:tc>
          <w:tcPr>
            <w:tcW w:w="2340" w:type="dxa"/>
          </w:tcPr>
          <w:p w14:paraId="4EE0FB31" w14:textId="77777777" w:rsidR="00860D9F" w:rsidRDefault="00000000">
            <w:r>
              <w:rPr>
                <w:sz w:val="20"/>
              </w:rPr>
              <w:t>POST</w:t>
            </w:r>
          </w:p>
        </w:tc>
        <w:tc>
          <w:tcPr>
            <w:tcW w:w="2340" w:type="dxa"/>
          </w:tcPr>
          <w:p w14:paraId="28116596" w14:textId="77777777" w:rsidR="00860D9F" w:rsidRDefault="00000000">
            <w:r>
              <w:rPr>
                <w:sz w:val="20"/>
              </w:rPr>
              <w:t>/logout</w:t>
            </w:r>
          </w:p>
        </w:tc>
        <w:tc>
          <w:tcPr>
            <w:tcW w:w="2340" w:type="dxa"/>
          </w:tcPr>
          <w:p w14:paraId="3E72FCB7" w14:textId="77777777" w:rsidR="00860D9F" w:rsidRDefault="00000000">
            <w:r>
              <w:rPr>
                <w:sz w:val="20"/>
              </w:rPr>
              <w:t>AuthController@logout</w:t>
            </w:r>
          </w:p>
        </w:tc>
        <w:tc>
          <w:tcPr>
            <w:tcW w:w="2340" w:type="dxa"/>
          </w:tcPr>
          <w:p w14:paraId="5C55CE6C" w14:textId="77777777" w:rsidR="00860D9F" w:rsidRDefault="00000000">
            <w:r>
              <w:rPr>
                <w:sz w:val="20"/>
              </w:rPr>
              <w:t>Logout user</w:t>
            </w:r>
          </w:p>
        </w:tc>
      </w:tr>
      <w:tr w:rsidR="00860D9F" w14:paraId="077A2A3A" w14:textId="77777777">
        <w:trPr>
          <w:jc w:val="center"/>
        </w:trPr>
        <w:tc>
          <w:tcPr>
            <w:tcW w:w="2340" w:type="dxa"/>
            <w:shd w:val="clear" w:color="auto" w:fill="F2F2F2"/>
          </w:tcPr>
          <w:p w14:paraId="505DB6F1" w14:textId="77777777" w:rsidR="00860D9F" w:rsidRDefault="00000000">
            <w:r>
              <w:rPr>
                <w:sz w:val="20"/>
              </w:rPr>
              <w:t>GET</w:t>
            </w:r>
          </w:p>
        </w:tc>
        <w:tc>
          <w:tcPr>
            <w:tcW w:w="2340" w:type="dxa"/>
            <w:shd w:val="clear" w:color="auto" w:fill="F2F2F2"/>
          </w:tcPr>
          <w:p w14:paraId="36401CA9" w14:textId="77777777" w:rsidR="00860D9F" w:rsidRDefault="00000000">
            <w:r>
              <w:rPr>
                <w:sz w:val="20"/>
              </w:rPr>
              <w:t>/mcp</w:t>
            </w:r>
          </w:p>
        </w:tc>
        <w:tc>
          <w:tcPr>
            <w:tcW w:w="2340" w:type="dxa"/>
            <w:shd w:val="clear" w:color="auto" w:fill="F2F2F2"/>
          </w:tcPr>
          <w:p w14:paraId="54984274" w14:textId="77777777" w:rsidR="00860D9F" w:rsidRDefault="00000000">
            <w:r>
              <w:rPr>
                <w:sz w:val="20"/>
              </w:rPr>
              <w:t>MCPServer</w:t>
            </w:r>
          </w:p>
        </w:tc>
        <w:tc>
          <w:tcPr>
            <w:tcW w:w="2340" w:type="dxa"/>
            <w:shd w:val="clear" w:color="auto" w:fill="F2F2F2"/>
          </w:tcPr>
          <w:p w14:paraId="703A4BC8" w14:textId="77777777" w:rsidR="00860D9F" w:rsidRDefault="00000000">
            <w:r>
              <w:rPr>
                <w:sz w:val="20"/>
              </w:rPr>
              <w:t>MCP Server endpoint</w:t>
            </w:r>
          </w:p>
        </w:tc>
      </w:tr>
    </w:tbl>
    <w:p w14:paraId="74B29C34" w14:textId="77777777" w:rsidR="00860D9F" w:rsidRDefault="00860D9F"/>
    <w:p w14:paraId="031F6C62" w14:textId="77777777" w:rsidR="00860D9F" w:rsidRDefault="00000000">
      <w:pPr>
        <w:pStyle w:val="Heading2"/>
      </w:pPr>
      <w:r>
        <w:t>5.2 Protected Routes (Authenticated)</w:t>
      </w:r>
    </w:p>
    <w:tbl>
      <w:tblPr>
        <w:tblStyle w:val="TableGrid"/>
        <w:tblW w:w="0" w:type="auto"/>
        <w:jc w:val="center"/>
        <w:tblLook w:val="04A0" w:firstRow="1" w:lastRow="0" w:firstColumn="1" w:lastColumn="0" w:noHBand="0" w:noVBand="1"/>
      </w:tblPr>
      <w:tblGrid>
        <w:gridCol w:w="1660"/>
        <w:gridCol w:w="2195"/>
        <w:gridCol w:w="4017"/>
        <w:gridCol w:w="1704"/>
      </w:tblGrid>
      <w:tr w:rsidR="00860D9F" w14:paraId="3494731D" w14:textId="77777777">
        <w:trPr>
          <w:jc w:val="center"/>
        </w:trPr>
        <w:tc>
          <w:tcPr>
            <w:tcW w:w="2340" w:type="dxa"/>
            <w:shd w:val="clear" w:color="auto" w:fill="1F497D"/>
          </w:tcPr>
          <w:p w14:paraId="678D97E2" w14:textId="77777777" w:rsidR="00860D9F" w:rsidRDefault="00000000">
            <w:pPr>
              <w:jc w:val="center"/>
            </w:pPr>
            <w:r>
              <w:rPr>
                <w:b/>
                <w:color w:val="FFFFFF"/>
                <w:sz w:val="20"/>
              </w:rPr>
              <w:t>Method</w:t>
            </w:r>
          </w:p>
        </w:tc>
        <w:tc>
          <w:tcPr>
            <w:tcW w:w="2340" w:type="dxa"/>
            <w:shd w:val="clear" w:color="auto" w:fill="1F497D"/>
          </w:tcPr>
          <w:p w14:paraId="3E08A05B" w14:textId="77777777" w:rsidR="00860D9F" w:rsidRDefault="00000000">
            <w:pPr>
              <w:jc w:val="center"/>
            </w:pPr>
            <w:r>
              <w:rPr>
                <w:b/>
                <w:color w:val="FFFFFF"/>
                <w:sz w:val="20"/>
              </w:rPr>
              <w:t>URL</w:t>
            </w:r>
          </w:p>
        </w:tc>
        <w:tc>
          <w:tcPr>
            <w:tcW w:w="2340" w:type="dxa"/>
            <w:shd w:val="clear" w:color="auto" w:fill="1F497D"/>
          </w:tcPr>
          <w:p w14:paraId="6BFC9913" w14:textId="77777777" w:rsidR="00860D9F" w:rsidRDefault="00000000">
            <w:pPr>
              <w:jc w:val="center"/>
            </w:pPr>
            <w:r>
              <w:rPr>
                <w:b/>
                <w:color w:val="FFFFFF"/>
                <w:sz w:val="20"/>
              </w:rPr>
              <w:t>Controller</w:t>
            </w:r>
          </w:p>
        </w:tc>
        <w:tc>
          <w:tcPr>
            <w:tcW w:w="2340" w:type="dxa"/>
            <w:shd w:val="clear" w:color="auto" w:fill="1F497D"/>
          </w:tcPr>
          <w:p w14:paraId="54895BD2" w14:textId="77777777" w:rsidR="00860D9F" w:rsidRDefault="00000000">
            <w:pPr>
              <w:jc w:val="center"/>
            </w:pPr>
            <w:r>
              <w:rPr>
                <w:b/>
                <w:color w:val="FFFFFF"/>
                <w:sz w:val="20"/>
              </w:rPr>
              <w:t>Deskripsi</w:t>
            </w:r>
          </w:p>
        </w:tc>
      </w:tr>
      <w:tr w:rsidR="00860D9F" w14:paraId="475AD62D" w14:textId="77777777">
        <w:trPr>
          <w:jc w:val="center"/>
        </w:trPr>
        <w:tc>
          <w:tcPr>
            <w:tcW w:w="2340" w:type="dxa"/>
          </w:tcPr>
          <w:p w14:paraId="3E10E19F" w14:textId="77777777" w:rsidR="00860D9F" w:rsidRDefault="00000000">
            <w:r>
              <w:rPr>
                <w:sz w:val="20"/>
              </w:rPr>
              <w:t>GET</w:t>
            </w:r>
          </w:p>
        </w:tc>
        <w:tc>
          <w:tcPr>
            <w:tcW w:w="2340" w:type="dxa"/>
          </w:tcPr>
          <w:p w14:paraId="28AC728B" w14:textId="77777777" w:rsidR="00860D9F" w:rsidRDefault="00000000">
            <w:r>
              <w:rPr>
                <w:sz w:val="20"/>
              </w:rPr>
              <w:t>/</w:t>
            </w:r>
          </w:p>
        </w:tc>
        <w:tc>
          <w:tcPr>
            <w:tcW w:w="2340" w:type="dxa"/>
          </w:tcPr>
          <w:p w14:paraId="7AB319E8" w14:textId="77777777" w:rsidR="00860D9F" w:rsidRDefault="00000000">
            <w:r>
              <w:rPr>
                <w:sz w:val="20"/>
              </w:rPr>
              <w:t>Redirect</w:t>
            </w:r>
          </w:p>
        </w:tc>
        <w:tc>
          <w:tcPr>
            <w:tcW w:w="2340" w:type="dxa"/>
          </w:tcPr>
          <w:p w14:paraId="43F5CA33" w14:textId="77777777" w:rsidR="00860D9F" w:rsidRDefault="00000000">
            <w:r>
              <w:rPr>
                <w:sz w:val="20"/>
              </w:rPr>
              <w:t>Redirect ke /chatbot</w:t>
            </w:r>
          </w:p>
        </w:tc>
      </w:tr>
      <w:tr w:rsidR="00860D9F" w14:paraId="1445A10D" w14:textId="77777777">
        <w:trPr>
          <w:jc w:val="center"/>
        </w:trPr>
        <w:tc>
          <w:tcPr>
            <w:tcW w:w="2340" w:type="dxa"/>
            <w:shd w:val="clear" w:color="auto" w:fill="F2F2F2"/>
          </w:tcPr>
          <w:p w14:paraId="02D7596A" w14:textId="77777777" w:rsidR="00860D9F" w:rsidRDefault="00000000">
            <w:r>
              <w:rPr>
                <w:sz w:val="20"/>
              </w:rPr>
              <w:t>GET</w:t>
            </w:r>
          </w:p>
        </w:tc>
        <w:tc>
          <w:tcPr>
            <w:tcW w:w="2340" w:type="dxa"/>
            <w:shd w:val="clear" w:color="auto" w:fill="F2F2F2"/>
          </w:tcPr>
          <w:p w14:paraId="1A8DDB8D" w14:textId="77777777" w:rsidR="00860D9F" w:rsidRDefault="00000000">
            <w:r>
              <w:rPr>
                <w:sz w:val="20"/>
              </w:rPr>
              <w:t>/chatbot</w:t>
            </w:r>
          </w:p>
        </w:tc>
        <w:tc>
          <w:tcPr>
            <w:tcW w:w="2340" w:type="dxa"/>
            <w:shd w:val="clear" w:color="auto" w:fill="F2F2F2"/>
          </w:tcPr>
          <w:p w14:paraId="4F2C71DD" w14:textId="77777777" w:rsidR="00860D9F" w:rsidRDefault="00000000">
            <w:r>
              <w:rPr>
                <w:sz w:val="20"/>
              </w:rPr>
              <w:t>AgenticChatbotController@index</w:t>
            </w:r>
          </w:p>
        </w:tc>
        <w:tc>
          <w:tcPr>
            <w:tcW w:w="2340" w:type="dxa"/>
            <w:shd w:val="clear" w:color="auto" w:fill="F2F2F2"/>
          </w:tcPr>
          <w:p w14:paraId="7718FA42" w14:textId="77777777" w:rsidR="00860D9F" w:rsidRDefault="00000000">
            <w:r>
              <w:rPr>
                <w:sz w:val="20"/>
              </w:rPr>
              <w:t>Halaman utama chatbot</w:t>
            </w:r>
          </w:p>
        </w:tc>
      </w:tr>
      <w:tr w:rsidR="00860D9F" w14:paraId="1AEE8959" w14:textId="77777777">
        <w:trPr>
          <w:jc w:val="center"/>
        </w:trPr>
        <w:tc>
          <w:tcPr>
            <w:tcW w:w="2340" w:type="dxa"/>
          </w:tcPr>
          <w:p w14:paraId="4E4038ED" w14:textId="77777777" w:rsidR="00860D9F" w:rsidRDefault="00000000">
            <w:r>
              <w:rPr>
                <w:sz w:val="20"/>
              </w:rPr>
              <w:t>POST</w:t>
            </w:r>
          </w:p>
        </w:tc>
        <w:tc>
          <w:tcPr>
            <w:tcW w:w="2340" w:type="dxa"/>
          </w:tcPr>
          <w:p w14:paraId="10D4C7B3" w14:textId="77777777" w:rsidR="00860D9F" w:rsidRDefault="00000000">
            <w:r>
              <w:rPr>
                <w:sz w:val="20"/>
              </w:rPr>
              <w:t>/chatbot/send</w:t>
            </w:r>
          </w:p>
        </w:tc>
        <w:tc>
          <w:tcPr>
            <w:tcW w:w="2340" w:type="dxa"/>
          </w:tcPr>
          <w:p w14:paraId="4DFDCB35" w14:textId="77777777" w:rsidR="00860D9F" w:rsidRDefault="00000000">
            <w:r>
              <w:rPr>
                <w:sz w:val="20"/>
              </w:rPr>
              <w:t>AgenticChatbotController@send</w:t>
            </w:r>
          </w:p>
        </w:tc>
        <w:tc>
          <w:tcPr>
            <w:tcW w:w="2340" w:type="dxa"/>
          </w:tcPr>
          <w:p w14:paraId="1C699E67" w14:textId="77777777" w:rsidR="00860D9F" w:rsidRDefault="00000000">
            <w:r>
              <w:rPr>
                <w:sz w:val="20"/>
              </w:rPr>
              <w:t>Kirim pesan ke chatbot</w:t>
            </w:r>
          </w:p>
        </w:tc>
      </w:tr>
      <w:tr w:rsidR="00860D9F" w14:paraId="5BC46E72" w14:textId="77777777">
        <w:trPr>
          <w:jc w:val="center"/>
        </w:trPr>
        <w:tc>
          <w:tcPr>
            <w:tcW w:w="2340" w:type="dxa"/>
            <w:shd w:val="clear" w:color="auto" w:fill="F2F2F2"/>
          </w:tcPr>
          <w:p w14:paraId="4C17CA16" w14:textId="77777777" w:rsidR="00860D9F" w:rsidRDefault="00000000">
            <w:r>
              <w:rPr>
                <w:sz w:val="20"/>
              </w:rPr>
              <w:t>POST</w:t>
            </w:r>
          </w:p>
        </w:tc>
        <w:tc>
          <w:tcPr>
            <w:tcW w:w="2340" w:type="dxa"/>
            <w:shd w:val="clear" w:color="auto" w:fill="F2F2F2"/>
          </w:tcPr>
          <w:p w14:paraId="47B09505" w14:textId="77777777" w:rsidR="00860D9F" w:rsidRDefault="00000000">
            <w:r>
              <w:rPr>
                <w:sz w:val="20"/>
              </w:rPr>
              <w:t>/chatbot/export/excel</w:t>
            </w:r>
          </w:p>
        </w:tc>
        <w:tc>
          <w:tcPr>
            <w:tcW w:w="2340" w:type="dxa"/>
            <w:shd w:val="clear" w:color="auto" w:fill="F2F2F2"/>
          </w:tcPr>
          <w:p w14:paraId="5C51B14A" w14:textId="77777777" w:rsidR="00860D9F" w:rsidRDefault="00000000">
            <w:r>
              <w:rPr>
                <w:sz w:val="20"/>
              </w:rPr>
              <w:t>AgenticChatbotController@exportExcel</w:t>
            </w:r>
          </w:p>
        </w:tc>
        <w:tc>
          <w:tcPr>
            <w:tcW w:w="2340" w:type="dxa"/>
            <w:shd w:val="clear" w:color="auto" w:fill="F2F2F2"/>
          </w:tcPr>
          <w:p w14:paraId="450B40DE" w14:textId="77777777" w:rsidR="00860D9F" w:rsidRDefault="00000000">
            <w:r>
              <w:rPr>
                <w:sz w:val="20"/>
              </w:rPr>
              <w:t>Export chat ke Excel</w:t>
            </w:r>
          </w:p>
        </w:tc>
      </w:tr>
      <w:tr w:rsidR="00860D9F" w14:paraId="3A96E5CD" w14:textId="77777777">
        <w:trPr>
          <w:jc w:val="center"/>
        </w:trPr>
        <w:tc>
          <w:tcPr>
            <w:tcW w:w="2340" w:type="dxa"/>
          </w:tcPr>
          <w:p w14:paraId="19CDF78A" w14:textId="77777777" w:rsidR="00860D9F" w:rsidRDefault="00000000">
            <w:r>
              <w:rPr>
                <w:sz w:val="20"/>
              </w:rPr>
              <w:t>POST</w:t>
            </w:r>
          </w:p>
        </w:tc>
        <w:tc>
          <w:tcPr>
            <w:tcW w:w="2340" w:type="dxa"/>
          </w:tcPr>
          <w:p w14:paraId="0D9E20BC" w14:textId="77777777" w:rsidR="00860D9F" w:rsidRDefault="00000000">
            <w:r>
              <w:rPr>
                <w:sz w:val="20"/>
              </w:rPr>
              <w:t>/chatbot/export/pdf</w:t>
            </w:r>
          </w:p>
        </w:tc>
        <w:tc>
          <w:tcPr>
            <w:tcW w:w="2340" w:type="dxa"/>
          </w:tcPr>
          <w:p w14:paraId="065A773C" w14:textId="77777777" w:rsidR="00860D9F" w:rsidRDefault="00000000">
            <w:r>
              <w:rPr>
                <w:sz w:val="20"/>
              </w:rPr>
              <w:t>AgenticChatbotController@exportPdf</w:t>
            </w:r>
          </w:p>
        </w:tc>
        <w:tc>
          <w:tcPr>
            <w:tcW w:w="2340" w:type="dxa"/>
          </w:tcPr>
          <w:p w14:paraId="579CEF58" w14:textId="77777777" w:rsidR="00860D9F" w:rsidRDefault="00000000">
            <w:r>
              <w:rPr>
                <w:sz w:val="20"/>
              </w:rPr>
              <w:t>Export chat ke PDF</w:t>
            </w:r>
          </w:p>
        </w:tc>
      </w:tr>
      <w:tr w:rsidR="00860D9F" w14:paraId="78CFC169" w14:textId="77777777">
        <w:trPr>
          <w:jc w:val="center"/>
        </w:trPr>
        <w:tc>
          <w:tcPr>
            <w:tcW w:w="2340" w:type="dxa"/>
            <w:shd w:val="clear" w:color="auto" w:fill="F2F2F2"/>
          </w:tcPr>
          <w:p w14:paraId="49FAB35A" w14:textId="77777777" w:rsidR="00860D9F" w:rsidRDefault="00000000">
            <w:r>
              <w:rPr>
                <w:sz w:val="20"/>
              </w:rPr>
              <w:t>GET</w:t>
            </w:r>
          </w:p>
        </w:tc>
        <w:tc>
          <w:tcPr>
            <w:tcW w:w="2340" w:type="dxa"/>
            <w:shd w:val="clear" w:color="auto" w:fill="F2F2F2"/>
          </w:tcPr>
          <w:p w14:paraId="31BF6148" w14:textId="77777777" w:rsidR="00860D9F" w:rsidRDefault="00000000">
            <w:r>
              <w:rPr>
                <w:sz w:val="20"/>
              </w:rPr>
              <w:t>/chatbot/sessions</w:t>
            </w:r>
          </w:p>
        </w:tc>
        <w:tc>
          <w:tcPr>
            <w:tcW w:w="2340" w:type="dxa"/>
            <w:shd w:val="clear" w:color="auto" w:fill="F2F2F2"/>
          </w:tcPr>
          <w:p w14:paraId="1603DBFA" w14:textId="77777777" w:rsidR="00860D9F" w:rsidRDefault="00000000">
            <w:r>
              <w:rPr>
                <w:sz w:val="20"/>
              </w:rPr>
              <w:t>AgenticChatbotController@getSessions</w:t>
            </w:r>
          </w:p>
        </w:tc>
        <w:tc>
          <w:tcPr>
            <w:tcW w:w="2340" w:type="dxa"/>
            <w:shd w:val="clear" w:color="auto" w:fill="F2F2F2"/>
          </w:tcPr>
          <w:p w14:paraId="2D1AD0FA" w14:textId="77777777" w:rsidR="00860D9F" w:rsidRDefault="00000000">
            <w:r>
              <w:rPr>
                <w:sz w:val="20"/>
              </w:rPr>
              <w:t>Daftar sesi chat user</w:t>
            </w:r>
          </w:p>
        </w:tc>
      </w:tr>
      <w:tr w:rsidR="00860D9F" w14:paraId="0F6261AF" w14:textId="77777777">
        <w:trPr>
          <w:jc w:val="center"/>
        </w:trPr>
        <w:tc>
          <w:tcPr>
            <w:tcW w:w="2340" w:type="dxa"/>
          </w:tcPr>
          <w:p w14:paraId="553BDAFF" w14:textId="77777777" w:rsidR="00860D9F" w:rsidRDefault="00000000">
            <w:r>
              <w:rPr>
                <w:sz w:val="20"/>
              </w:rPr>
              <w:t>GET</w:t>
            </w:r>
          </w:p>
        </w:tc>
        <w:tc>
          <w:tcPr>
            <w:tcW w:w="2340" w:type="dxa"/>
          </w:tcPr>
          <w:p w14:paraId="744D3A3B" w14:textId="77777777" w:rsidR="00860D9F" w:rsidRDefault="00000000">
            <w:r>
              <w:rPr>
                <w:sz w:val="20"/>
              </w:rPr>
              <w:t>/chatbot/sessions/{id}</w:t>
            </w:r>
          </w:p>
        </w:tc>
        <w:tc>
          <w:tcPr>
            <w:tcW w:w="2340" w:type="dxa"/>
          </w:tcPr>
          <w:p w14:paraId="51BFE238" w14:textId="77777777" w:rsidR="00860D9F" w:rsidRDefault="00000000">
            <w:r>
              <w:rPr>
                <w:sz w:val="20"/>
              </w:rPr>
              <w:t>AgenticChatbotController@getSession</w:t>
            </w:r>
          </w:p>
        </w:tc>
        <w:tc>
          <w:tcPr>
            <w:tcW w:w="2340" w:type="dxa"/>
          </w:tcPr>
          <w:p w14:paraId="495650B1" w14:textId="77777777" w:rsidR="00860D9F" w:rsidRDefault="00000000">
            <w:r>
              <w:rPr>
                <w:sz w:val="20"/>
              </w:rPr>
              <w:t>Detail sesi chat</w:t>
            </w:r>
          </w:p>
        </w:tc>
      </w:tr>
      <w:tr w:rsidR="00860D9F" w14:paraId="2D37C564" w14:textId="77777777">
        <w:trPr>
          <w:jc w:val="center"/>
        </w:trPr>
        <w:tc>
          <w:tcPr>
            <w:tcW w:w="2340" w:type="dxa"/>
            <w:shd w:val="clear" w:color="auto" w:fill="F2F2F2"/>
          </w:tcPr>
          <w:p w14:paraId="4C4A1FB6" w14:textId="77777777" w:rsidR="00860D9F" w:rsidRDefault="00000000">
            <w:r>
              <w:rPr>
                <w:sz w:val="20"/>
              </w:rPr>
              <w:t>DELETE</w:t>
            </w:r>
          </w:p>
        </w:tc>
        <w:tc>
          <w:tcPr>
            <w:tcW w:w="2340" w:type="dxa"/>
            <w:shd w:val="clear" w:color="auto" w:fill="F2F2F2"/>
          </w:tcPr>
          <w:p w14:paraId="52AF583E" w14:textId="77777777" w:rsidR="00860D9F" w:rsidRDefault="00000000">
            <w:r>
              <w:rPr>
                <w:sz w:val="20"/>
              </w:rPr>
              <w:t>/chatbot/sessions/{id}</w:t>
            </w:r>
          </w:p>
        </w:tc>
        <w:tc>
          <w:tcPr>
            <w:tcW w:w="2340" w:type="dxa"/>
            <w:shd w:val="clear" w:color="auto" w:fill="F2F2F2"/>
          </w:tcPr>
          <w:p w14:paraId="2BD9152C" w14:textId="77777777" w:rsidR="00860D9F" w:rsidRDefault="00000000">
            <w:r>
              <w:rPr>
                <w:sz w:val="20"/>
              </w:rPr>
              <w:t>AgenticChatbotController@deleteSession</w:t>
            </w:r>
          </w:p>
        </w:tc>
        <w:tc>
          <w:tcPr>
            <w:tcW w:w="2340" w:type="dxa"/>
            <w:shd w:val="clear" w:color="auto" w:fill="F2F2F2"/>
          </w:tcPr>
          <w:p w14:paraId="420DF9DF" w14:textId="77777777" w:rsidR="00860D9F" w:rsidRDefault="00000000">
            <w:r>
              <w:rPr>
                <w:sz w:val="20"/>
              </w:rPr>
              <w:t>Hapus sesi chat</w:t>
            </w:r>
          </w:p>
        </w:tc>
      </w:tr>
      <w:tr w:rsidR="00860D9F" w14:paraId="601F5B6A" w14:textId="77777777">
        <w:trPr>
          <w:jc w:val="center"/>
        </w:trPr>
        <w:tc>
          <w:tcPr>
            <w:tcW w:w="2340" w:type="dxa"/>
          </w:tcPr>
          <w:p w14:paraId="4F9C5DF3" w14:textId="77777777" w:rsidR="00860D9F" w:rsidRDefault="00000000">
            <w:r>
              <w:rPr>
                <w:sz w:val="20"/>
              </w:rPr>
              <w:t>PUT</w:t>
            </w:r>
          </w:p>
        </w:tc>
        <w:tc>
          <w:tcPr>
            <w:tcW w:w="2340" w:type="dxa"/>
          </w:tcPr>
          <w:p w14:paraId="3CCD1E33" w14:textId="77777777" w:rsidR="00860D9F" w:rsidRDefault="00000000">
            <w:r>
              <w:rPr>
                <w:sz w:val="20"/>
              </w:rPr>
              <w:t>/chatbot/sessions/{id}</w:t>
            </w:r>
          </w:p>
        </w:tc>
        <w:tc>
          <w:tcPr>
            <w:tcW w:w="2340" w:type="dxa"/>
          </w:tcPr>
          <w:p w14:paraId="240C6C16" w14:textId="77777777" w:rsidR="00860D9F" w:rsidRDefault="00000000">
            <w:r>
              <w:rPr>
                <w:sz w:val="20"/>
              </w:rPr>
              <w:t>AgenticChatbotController@updateSessionTitle</w:t>
            </w:r>
          </w:p>
        </w:tc>
        <w:tc>
          <w:tcPr>
            <w:tcW w:w="2340" w:type="dxa"/>
          </w:tcPr>
          <w:p w14:paraId="0B9B4E81" w14:textId="77777777" w:rsidR="00860D9F" w:rsidRDefault="00000000">
            <w:r>
              <w:rPr>
                <w:sz w:val="20"/>
              </w:rPr>
              <w:t>Update judul sesi</w:t>
            </w:r>
          </w:p>
        </w:tc>
      </w:tr>
    </w:tbl>
    <w:p w14:paraId="2E02E653" w14:textId="77777777" w:rsidR="00860D9F" w:rsidRDefault="00860D9F"/>
    <w:p w14:paraId="404AB872" w14:textId="77777777" w:rsidR="00860D9F" w:rsidRDefault="00000000">
      <w:pPr>
        <w:pStyle w:val="Heading2"/>
      </w:pPr>
      <w:r>
        <w:lastRenderedPageBreak/>
        <w:t>5.3 Admin Routes</w:t>
      </w:r>
    </w:p>
    <w:tbl>
      <w:tblPr>
        <w:tblStyle w:val="TableGrid"/>
        <w:tblW w:w="0" w:type="auto"/>
        <w:jc w:val="center"/>
        <w:tblLook w:val="04A0" w:firstRow="1" w:lastRow="0" w:firstColumn="1" w:lastColumn="0" w:noHBand="0" w:noVBand="1"/>
      </w:tblPr>
      <w:tblGrid>
        <w:gridCol w:w="1639"/>
        <w:gridCol w:w="2853"/>
        <w:gridCol w:w="3294"/>
        <w:gridCol w:w="1790"/>
      </w:tblGrid>
      <w:tr w:rsidR="00860D9F" w14:paraId="15BC6B8B" w14:textId="77777777">
        <w:trPr>
          <w:jc w:val="center"/>
        </w:trPr>
        <w:tc>
          <w:tcPr>
            <w:tcW w:w="2340" w:type="dxa"/>
            <w:shd w:val="clear" w:color="auto" w:fill="1F497D"/>
          </w:tcPr>
          <w:p w14:paraId="0D92D365" w14:textId="77777777" w:rsidR="00860D9F" w:rsidRDefault="00000000">
            <w:pPr>
              <w:jc w:val="center"/>
            </w:pPr>
            <w:r>
              <w:rPr>
                <w:b/>
                <w:color w:val="FFFFFF"/>
                <w:sz w:val="20"/>
              </w:rPr>
              <w:t>Method</w:t>
            </w:r>
          </w:p>
        </w:tc>
        <w:tc>
          <w:tcPr>
            <w:tcW w:w="2340" w:type="dxa"/>
            <w:shd w:val="clear" w:color="auto" w:fill="1F497D"/>
          </w:tcPr>
          <w:p w14:paraId="54C48555" w14:textId="77777777" w:rsidR="00860D9F" w:rsidRDefault="00000000">
            <w:pPr>
              <w:jc w:val="center"/>
            </w:pPr>
            <w:r>
              <w:rPr>
                <w:b/>
                <w:color w:val="FFFFFF"/>
                <w:sz w:val="20"/>
              </w:rPr>
              <w:t>URL</w:t>
            </w:r>
          </w:p>
        </w:tc>
        <w:tc>
          <w:tcPr>
            <w:tcW w:w="2340" w:type="dxa"/>
            <w:shd w:val="clear" w:color="auto" w:fill="1F497D"/>
          </w:tcPr>
          <w:p w14:paraId="123BFE33" w14:textId="77777777" w:rsidR="00860D9F" w:rsidRDefault="00000000">
            <w:pPr>
              <w:jc w:val="center"/>
            </w:pPr>
            <w:r>
              <w:rPr>
                <w:b/>
                <w:color w:val="FFFFFF"/>
                <w:sz w:val="20"/>
              </w:rPr>
              <w:t>Controller</w:t>
            </w:r>
          </w:p>
        </w:tc>
        <w:tc>
          <w:tcPr>
            <w:tcW w:w="2340" w:type="dxa"/>
            <w:shd w:val="clear" w:color="auto" w:fill="1F497D"/>
          </w:tcPr>
          <w:p w14:paraId="2293A8B8" w14:textId="77777777" w:rsidR="00860D9F" w:rsidRDefault="00000000">
            <w:pPr>
              <w:jc w:val="center"/>
            </w:pPr>
            <w:r>
              <w:rPr>
                <w:b/>
                <w:color w:val="FFFFFF"/>
                <w:sz w:val="20"/>
              </w:rPr>
              <w:t>Deskripsi</w:t>
            </w:r>
          </w:p>
        </w:tc>
      </w:tr>
      <w:tr w:rsidR="00860D9F" w14:paraId="0E03E632" w14:textId="77777777">
        <w:trPr>
          <w:jc w:val="center"/>
        </w:trPr>
        <w:tc>
          <w:tcPr>
            <w:tcW w:w="2340" w:type="dxa"/>
          </w:tcPr>
          <w:p w14:paraId="78767F05" w14:textId="77777777" w:rsidR="00860D9F" w:rsidRDefault="00000000">
            <w:r>
              <w:rPr>
                <w:sz w:val="20"/>
              </w:rPr>
              <w:t>GET</w:t>
            </w:r>
          </w:p>
        </w:tc>
        <w:tc>
          <w:tcPr>
            <w:tcW w:w="2340" w:type="dxa"/>
          </w:tcPr>
          <w:p w14:paraId="74F3E69D" w14:textId="77777777" w:rsidR="00860D9F" w:rsidRDefault="00000000">
            <w:r>
              <w:rPr>
                <w:sz w:val="20"/>
              </w:rPr>
              <w:t>/admin</w:t>
            </w:r>
          </w:p>
        </w:tc>
        <w:tc>
          <w:tcPr>
            <w:tcW w:w="2340" w:type="dxa"/>
          </w:tcPr>
          <w:p w14:paraId="4BE3025B" w14:textId="77777777" w:rsidR="00860D9F" w:rsidRDefault="00000000">
            <w:r>
              <w:rPr>
                <w:sz w:val="20"/>
              </w:rPr>
              <w:t>AdminController@index</w:t>
            </w:r>
          </w:p>
        </w:tc>
        <w:tc>
          <w:tcPr>
            <w:tcW w:w="2340" w:type="dxa"/>
          </w:tcPr>
          <w:p w14:paraId="5EDE377F" w14:textId="77777777" w:rsidR="00860D9F" w:rsidRDefault="00000000">
            <w:r>
              <w:rPr>
                <w:sz w:val="20"/>
              </w:rPr>
              <w:t>Dashboard admin</w:t>
            </w:r>
          </w:p>
        </w:tc>
      </w:tr>
      <w:tr w:rsidR="00860D9F" w14:paraId="224825D1" w14:textId="77777777">
        <w:trPr>
          <w:jc w:val="center"/>
        </w:trPr>
        <w:tc>
          <w:tcPr>
            <w:tcW w:w="2340" w:type="dxa"/>
            <w:shd w:val="clear" w:color="auto" w:fill="F2F2F2"/>
          </w:tcPr>
          <w:p w14:paraId="46A2C496" w14:textId="77777777" w:rsidR="00860D9F" w:rsidRDefault="00000000">
            <w:r>
              <w:rPr>
                <w:sz w:val="20"/>
              </w:rPr>
              <w:t>GET</w:t>
            </w:r>
          </w:p>
        </w:tc>
        <w:tc>
          <w:tcPr>
            <w:tcW w:w="2340" w:type="dxa"/>
            <w:shd w:val="clear" w:color="auto" w:fill="F2F2F2"/>
          </w:tcPr>
          <w:p w14:paraId="6D5C7FB6" w14:textId="77777777" w:rsidR="00860D9F" w:rsidRDefault="00000000">
            <w:r>
              <w:rPr>
                <w:sz w:val="20"/>
              </w:rPr>
              <w:t>/admin/users</w:t>
            </w:r>
          </w:p>
        </w:tc>
        <w:tc>
          <w:tcPr>
            <w:tcW w:w="2340" w:type="dxa"/>
            <w:shd w:val="clear" w:color="auto" w:fill="F2F2F2"/>
          </w:tcPr>
          <w:p w14:paraId="109C656D" w14:textId="77777777" w:rsidR="00860D9F" w:rsidRDefault="00000000">
            <w:r>
              <w:rPr>
                <w:sz w:val="20"/>
              </w:rPr>
              <w:t>AdminController@users</w:t>
            </w:r>
          </w:p>
        </w:tc>
        <w:tc>
          <w:tcPr>
            <w:tcW w:w="2340" w:type="dxa"/>
            <w:shd w:val="clear" w:color="auto" w:fill="F2F2F2"/>
          </w:tcPr>
          <w:p w14:paraId="5AEBC742" w14:textId="77777777" w:rsidR="00860D9F" w:rsidRDefault="00000000">
            <w:r>
              <w:rPr>
                <w:sz w:val="20"/>
              </w:rPr>
              <w:t>Manajemen user</w:t>
            </w:r>
          </w:p>
        </w:tc>
      </w:tr>
      <w:tr w:rsidR="00860D9F" w14:paraId="022ABF4A" w14:textId="77777777">
        <w:trPr>
          <w:jc w:val="center"/>
        </w:trPr>
        <w:tc>
          <w:tcPr>
            <w:tcW w:w="2340" w:type="dxa"/>
          </w:tcPr>
          <w:p w14:paraId="44DF798C" w14:textId="77777777" w:rsidR="00860D9F" w:rsidRDefault="00000000">
            <w:r>
              <w:rPr>
                <w:sz w:val="20"/>
              </w:rPr>
              <w:t>POST</w:t>
            </w:r>
          </w:p>
        </w:tc>
        <w:tc>
          <w:tcPr>
            <w:tcW w:w="2340" w:type="dxa"/>
          </w:tcPr>
          <w:p w14:paraId="4C46D9A8" w14:textId="77777777" w:rsidR="00860D9F" w:rsidRDefault="00000000">
            <w:r>
              <w:rPr>
                <w:sz w:val="20"/>
              </w:rPr>
              <w:t>/admin/users</w:t>
            </w:r>
          </w:p>
        </w:tc>
        <w:tc>
          <w:tcPr>
            <w:tcW w:w="2340" w:type="dxa"/>
          </w:tcPr>
          <w:p w14:paraId="5518EE27" w14:textId="77777777" w:rsidR="00860D9F" w:rsidRDefault="00000000">
            <w:r>
              <w:rPr>
                <w:sz w:val="20"/>
              </w:rPr>
              <w:t>AdminController@userStore</w:t>
            </w:r>
          </w:p>
        </w:tc>
        <w:tc>
          <w:tcPr>
            <w:tcW w:w="2340" w:type="dxa"/>
          </w:tcPr>
          <w:p w14:paraId="38752C21" w14:textId="77777777" w:rsidR="00860D9F" w:rsidRDefault="00000000">
            <w:r>
              <w:rPr>
                <w:sz w:val="20"/>
              </w:rPr>
              <w:t>Tambah user</w:t>
            </w:r>
          </w:p>
        </w:tc>
      </w:tr>
      <w:tr w:rsidR="00860D9F" w14:paraId="70B5D55E" w14:textId="77777777">
        <w:trPr>
          <w:jc w:val="center"/>
        </w:trPr>
        <w:tc>
          <w:tcPr>
            <w:tcW w:w="2340" w:type="dxa"/>
            <w:shd w:val="clear" w:color="auto" w:fill="F2F2F2"/>
          </w:tcPr>
          <w:p w14:paraId="3CF9306E" w14:textId="77777777" w:rsidR="00860D9F" w:rsidRDefault="00000000">
            <w:r>
              <w:rPr>
                <w:sz w:val="20"/>
              </w:rPr>
              <w:t>PUT</w:t>
            </w:r>
          </w:p>
        </w:tc>
        <w:tc>
          <w:tcPr>
            <w:tcW w:w="2340" w:type="dxa"/>
            <w:shd w:val="clear" w:color="auto" w:fill="F2F2F2"/>
          </w:tcPr>
          <w:p w14:paraId="3EC3CECB" w14:textId="77777777" w:rsidR="00860D9F" w:rsidRDefault="00000000">
            <w:r>
              <w:rPr>
                <w:sz w:val="20"/>
              </w:rPr>
              <w:t>/admin/users/{user}</w:t>
            </w:r>
          </w:p>
        </w:tc>
        <w:tc>
          <w:tcPr>
            <w:tcW w:w="2340" w:type="dxa"/>
            <w:shd w:val="clear" w:color="auto" w:fill="F2F2F2"/>
          </w:tcPr>
          <w:p w14:paraId="78E122A0" w14:textId="77777777" w:rsidR="00860D9F" w:rsidRDefault="00000000">
            <w:r>
              <w:rPr>
                <w:sz w:val="20"/>
              </w:rPr>
              <w:t>AdminController@userUpdate</w:t>
            </w:r>
          </w:p>
        </w:tc>
        <w:tc>
          <w:tcPr>
            <w:tcW w:w="2340" w:type="dxa"/>
            <w:shd w:val="clear" w:color="auto" w:fill="F2F2F2"/>
          </w:tcPr>
          <w:p w14:paraId="6FFA4F01" w14:textId="77777777" w:rsidR="00860D9F" w:rsidRDefault="00000000">
            <w:r>
              <w:rPr>
                <w:sz w:val="20"/>
              </w:rPr>
              <w:t>Update user</w:t>
            </w:r>
          </w:p>
        </w:tc>
      </w:tr>
      <w:tr w:rsidR="00860D9F" w14:paraId="26996121" w14:textId="77777777">
        <w:trPr>
          <w:jc w:val="center"/>
        </w:trPr>
        <w:tc>
          <w:tcPr>
            <w:tcW w:w="2340" w:type="dxa"/>
          </w:tcPr>
          <w:p w14:paraId="0AC768AB" w14:textId="77777777" w:rsidR="00860D9F" w:rsidRDefault="00000000">
            <w:r>
              <w:rPr>
                <w:sz w:val="20"/>
              </w:rPr>
              <w:t>DELETE</w:t>
            </w:r>
          </w:p>
        </w:tc>
        <w:tc>
          <w:tcPr>
            <w:tcW w:w="2340" w:type="dxa"/>
          </w:tcPr>
          <w:p w14:paraId="1F0722CB" w14:textId="77777777" w:rsidR="00860D9F" w:rsidRDefault="00000000">
            <w:r>
              <w:rPr>
                <w:sz w:val="20"/>
              </w:rPr>
              <w:t>/admin/users/{user}</w:t>
            </w:r>
          </w:p>
        </w:tc>
        <w:tc>
          <w:tcPr>
            <w:tcW w:w="2340" w:type="dxa"/>
          </w:tcPr>
          <w:p w14:paraId="6FCE81D6" w14:textId="77777777" w:rsidR="00860D9F" w:rsidRDefault="00000000">
            <w:r>
              <w:rPr>
                <w:sz w:val="20"/>
              </w:rPr>
              <w:t>AdminController@userDelete</w:t>
            </w:r>
          </w:p>
        </w:tc>
        <w:tc>
          <w:tcPr>
            <w:tcW w:w="2340" w:type="dxa"/>
          </w:tcPr>
          <w:p w14:paraId="6057E281" w14:textId="77777777" w:rsidR="00860D9F" w:rsidRDefault="00000000">
            <w:r>
              <w:rPr>
                <w:sz w:val="20"/>
              </w:rPr>
              <w:t>Hapus user</w:t>
            </w:r>
          </w:p>
        </w:tc>
      </w:tr>
      <w:tr w:rsidR="00860D9F" w14:paraId="7B3F66E2" w14:textId="77777777">
        <w:trPr>
          <w:jc w:val="center"/>
        </w:trPr>
        <w:tc>
          <w:tcPr>
            <w:tcW w:w="2340" w:type="dxa"/>
            <w:shd w:val="clear" w:color="auto" w:fill="F2F2F2"/>
          </w:tcPr>
          <w:p w14:paraId="653008E6" w14:textId="77777777" w:rsidR="00860D9F" w:rsidRDefault="00000000">
            <w:r>
              <w:rPr>
                <w:sz w:val="20"/>
              </w:rPr>
              <w:t>GET</w:t>
            </w:r>
          </w:p>
        </w:tc>
        <w:tc>
          <w:tcPr>
            <w:tcW w:w="2340" w:type="dxa"/>
            <w:shd w:val="clear" w:color="auto" w:fill="F2F2F2"/>
          </w:tcPr>
          <w:p w14:paraId="7ED25E8E" w14:textId="77777777" w:rsidR="00860D9F" w:rsidRDefault="00000000">
            <w:r>
              <w:rPr>
                <w:sz w:val="20"/>
              </w:rPr>
              <w:t>/admin/users/export</w:t>
            </w:r>
          </w:p>
        </w:tc>
        <w:tc>
          <w:tcPr>
            <w:tcW w:w="2340" w:type="dxa"/>
            <w:shd w:val="clear" w:color="auto" w:fill="F2F2F2"/>
          </w:tcPr>
          <w:p w14:paraId="67826937" w14:textId="77777777" w:rsidR="00860D9F" w:rsidRDefault="00000000">
            <w:r>
              <w:rPr>
                <w:sz w:val="20"/>
              </w:rPr>
              <w:t>AdminController@usersExport</w:t>
            </w:r>
          </w:p>
        </w:tc>
        <w:tc>
          <w:tcPr>
            <w:tcW w:w="2340" w:type="dxa"/>
            <w:shd w:val="clear" w:color="auto" w:fill="F2F2F2"/>
          </w:tcPr>
          <w:p w14:paraId="110B5819" w14:textId="77777777" w:rsidR="00860D9F" w:rsidRDefault="00000000">
            <w:r>
              <w:rPr>
                <w:sz w:val="20"/>
              </w:rPr>
              <w:t>Export users ke Excel</w:t>
            </w:r>
          </w:p>
        </w:tc>
      </w:tr>
      <w:tr w:rsidR="00860D9F" w14:paraId="6D3E212D" w14:textId="77777777">
        <w:trPr>
          <w:jc w:val="center"/>
        </w:trPr>
        <w:tc>
          <w:tcPr>
            <w:tcW w:w="2340" w:type="dxa"/>
          </w:tcPr>
          <w:p w14:paraId="4A5AE7F5" w14:textId="77777777" w:rsidR="00860D9F" w:rsidRDefault="00000000">
            <w:r>
              <w:rPr>
                <w:sz w:val="20"/>
              </w:rPr>
              <w:t>POST</w:t>
            </w:r>
          </w:p>
        </w:tc>
        <w:tc>
          <w:tcPr>
            <w:tcW w:w="2340" w:type="dxa"/>
          </w:tcPr>
          <w:p w14:paraId="1C818596" w14:textId="77777777" w:rsidR="00860D9F" w:rsidRDefault="00000000">
            <w:r>
              <w:rPr>
                <w:sz w:val="20"/>
              </w:rPr>
              <w:t>/admin/users/import</w:t>
            </w:r>
          </w:p>
        </w:tc>
        <w:tc>
          <w:tcPr>
            <w:tcW w:w="2340" w:type="dxa"/>
          </w:tcPr>
          <w:p w14:paraId="2FEE8E54" w14:textId="77777777" w:rsidR="00860D9F" w:rsidRDefault="00000000">
            <w:r>
              <w:rPr>
                <w:sz w:val="20"/>
              </w:rPr>
              <w:t>AdminController@usersImport</w:t>
            </w:r>
          </w:p>
        </w:tc>
        <w:tc>
          <w:tcPr>
            <w:tcW w:w="2340" w:type="dxa"/>
          </w:tcPr>
          <w:p w14:paraId="6DD70740" w14:textId="77777777" w:rsidR="00860D9F" w:rsidRDefault="00000000">
            <w:r>
              <w:rPr>
                <w:sz w:val="20"/>
              </w:rPr>
              <w:t>Import users dari Excel</w:t>
            </w:r>
          </w:p>
        </w:tc>
      </w:tr>
      <w:tr w:rsidR="00860D9F" w14:paraId="41CA9800" w14:textId="77777777">
        <w:trPr>
          <w:jc w:val="center"/>
        </w:trPr>
        <w:tc>
          <w:tcPr>
            <w:tcW w:w="2340" w:type="dxa"/>
            <w:shd w:val="clear" w:color="auto" w:fill="F2F2F2"/>
          </w:tcPr>
          <w:p w14:paraId="038BB02A" w14:textId="77777777" w:rsidR="00860D9F" w:rsidRDefault="00000000">
            <w:r>
              <w:rPr>
                <w:sz w:val="20"/>
              </w:rPr>
              <w:t>GET</w:t>
            </w:r>
          </w:p>
        </w:tc>
        <w:tc>
          <w:tcPr>
            <w:tcW w:w="2340" w:type="dxa"/>
            <w:shd w:val="clear" w:color="auto" w:fill="F2F2F2"/>
          </w:tcPr>
          <w:p w14:paraId="20F1F5A1" w14:textId="77777777" w:rsidR="00860D9F" w:rsidRDefault="00000000">
            <w:r>
              <w:rPr>
                <w:sz w:val="20"/>
              </w:rPr>
              <w:t>/admin/users/template</w:t>
            </w:r>
          </w:p>
        </w:tc>
        <w:tc>
          <w:tcPr>
            <w:tcW w:w="2340" w:type="dxa"/>
            <w:shd w:val="clear" w:color="auto" w:fill="F2F2F2"/>
          </w:tcPr>
          <w:p w14:paraId="7D68E811" w14:textId="77777777" w:rsidR="00860D9F" w:rsidRDefault="00000000">
            <w:r>
              <w:rPr>
                <w:sz w:val="20"/>
              </w:rPr>
              <w:t>AdminController@userTemplate</w:t>
            </w:r>
          </w:p>
        </w:tc>
        <w:tc>
          <w:tcPr>
            <w:tcW w:w="2340" w:type="dxa"/>
            <w:shd w:val="clear" w:color="auto" w:fill="F2F2F2"/>
          </w:tcPr>
          <w:p w14:paraId="3C9BD86D" w14:textId="77777777" w:rsidR="00860D9F" w:rsidRDefault="00000000">
            <w:r>
              <w:rPr>
                <w:sz w:val="20"/>
              </w:rPr>
              <w:t>Download template Excel</w:t>
            </w:r>
          </w:p>
        </w:tc>
      </w:tr>
      <w:tr w:rsidR="00860D9F" w14:paraId="14CB20B6" w14:textId="77777777">
        <w:trPr>
          <w:jc w:val="center"/>
        </w:trPr>
        <w:tc>
          <w:tcPr>
            <w:tcW w:w="2340" w:type="dxa"/>
          </w:tcPr>
          <w:p w14:paraId="14362001" w14:textId="77777777" w:rsidR="00860D9F" w:rsidRDefault="00000000">
            <w:r>
              <w:rPr>
                <w:sz w:val="20"/>
              </w:rPr>
              <w:t>GET</w:t>
            </w:r>
          </w:p>
        </w:tc>
        <w:tc>
          <w:tcPr>
            <w:tcW w:w="2340" w:type="dxa"/>
          </w:tcPr>
          <w:p w14:paraId="7B767E55" w14:textId="77777777" w:rsidR="00860D9F" w:rsidRDefault="00000000">
            <w:r>
              <w:rPr>
                <w:sz w:val="20"/>
              </w:rPr>
              <w:t>/admin/roles</w:t>
            </w:r>
          </w:p>
        </w:tc>
        <w:tc>
          <w:tcPr>
            <w:tcW w:w="2340" w:type="dxa"/>
          </w:tcPr>
          <w:p w14:paraId="0BD97705" w14:textId="77777777" w:rsidR="00860D9F" w:rsidRDefault="00000000">
            <w:r>
              <w:rPr>
                <w:sz w:val="20"/>
              </w:rPr>
              <w:t>AdminController@roles</w:t>
            </w:r>
          </w:p>
        </w:tc>
        <w:tc>
          <w:tcPr>
            <w:tcW w:w="2340" w:type="dxa"/>
          </w:tcPr>
          <w:p w14:paraId="30B7C346" w14:textId="77777777" w:rsidR="00860D9F" w:rsidRDefault="00000000">
            <w:r>
              <w:rPr>
                <w:sz w:val="20"/>
              </w:rPr>
              <w:t>Manajemen role</w:t>
            </w:r>
          </w:p>
        </w:tc>
      </w:tr>
      <w:tr w:rsidR="00860D9F" w14:paraId="1B0928D2" w14:textId="77777777">
        <w:trPr>
          <w:jc w:val="center"/>
        </w:trPr>
        <w:tc>
          <w:tcPr>
            <w:tcW w:w="2340" w:type="dxa"/>
            <w:shd w:val="clear" w:color="auto" w:fill="F2F2F2"/>
          </w:tcPr>
          <w:p w14:paraId="4FB29625" w14:textId="77777777" w:rsidR="00860D9F" w:rsidRDefault="00000000">
            <w:r>
              <w:rPr>
                <w:sz w:val="20"/>
              </w:rPr>
              <w:t>POST</w:t>
            </w:r>
          </w:p>
        </w:tc>
        <w:tc>
          <w:tcPr>
            <w:tcW w:w="2340" w:type="dxa"/>
            <w:shd w:val="clear" w:color="auto" w:fill="F2F2F2"/>
          </w:tcPr>
          <w:p w14:paraId="1136F3D8" w14:textId="77777777" w:rsidR="00860D9F" w:rsidRDefault="00000000">
            <w:r>
              <w:rPr>
                <w:sz w:val="20"/>
              </w:rPr>
              <w:t>/admin/roles</w:t>
            </w:r>
          </w:p>
        </w:tc>
        <w:tc>
          <w:tcPr>
            <w:tcW w:w="2340" w:type="dxa"/>
            <w:shd w:val="clear" w:color="auto" w:fill="F2F2F2"/>
          </w:tcPr>
          <w:p w14:paraId="04355640" w14:textId="77777777" w:rsidR="00860D9F" w:rsidRDefault="00000000">
            <w:r>
              <w:rPr>
                <w:sz w:val="20"/>
              </w:rPr>
              <w:t>AdminController@roleStore</w:t>
            </w:r>
          </w:p>
        </w:tc>
        <w:tc>
          <w:tcPr>
            <w:tcW w:w="2340" w:type="dxa"/>
            <w:shd w:val="clear" w:color="auto" w:fill="F2F2F2"/>
          </w:tcPr>
          <w:p w14:paraId="0D3A923F" w14:textId="77777777" w:rsidR="00860D9F" w:rsidRDefault="00000000">
            <w:r>
              <w:rPr>
                <w:sz w:val="20"/>
              </w:rPr>
              <w:t>Tambah role</w:t>
            </w:r>
          </w:p>
        </w:tc>
      </w:tr>
      <w:tr w:rsidR="00860D9F" w14:paraId="558ED606" w14:textId="77777777">
        <w:trPr>
          <w:jc w:val="center"/>
        </w:trPr>
        <w:tc>
          <w:tcPr>
            <w:tcW w:w="2340" w:type="dxa"/>
          </w:tcPr>
          <w:p w14:paraId="496FC107" w14:textId="77777777" w:rsidR="00860D9F" w:rsidRDefault="00000000">
            <w:r>
              <w:rPr>
                <w:sz w:val="20"/>
              </w:rPr>
              <w:t>PUT</w:t>
            </w:r>
          </w:p>
        </w:tc>
        <w:tc>
          <w:tcPr>
            <w:tcW w:w="2340" w:type="dxa"/>
          </w:tcPr>
          <w:p w14:paraId="5F4D00FC" w14:textId="77777777" w:rsidR="00860D9F" w:rsidRDefault="00000000">
            <w:r>
              <w:rPr>
                <w:sz w:val="20"/>
              </w:rPr>
              <w:t>/admin/roles/{role}</w:t>
            </w:r>
          </w:p>
        </w:tc>
        <w:tc>
          <w:tcPr>
            <w:tcW w:w="2340" w:type="dxa"/>
          </w:tcPr>
          <w:p w14:paraId="282B9C6A" w14:textId="77777777" w:rsidR="00860D9F" w:rsidRDefault="00000000">
            <w:r>
              <w:rPr>
                <w:sz w:val="20"/>
              </w:rPr>
              <w:t>AdminController@roleUpdate</w:t>
            </w:r>
          </w:p>
        </w:tc>
        <w:tc>
          <w:tcPr>
            <w:tcW w:w="2340" w:type="dxa"/>
          </w:tcPr>
          <w:p w14:paraId="2C1C5252" w14:textId="77777777" w:rsidR="00860D9F" w:rsidRDefault="00000000">
            <w:r>
              <w:rPr>
                <w:sz w:val="20"/>
              </w:rPr>
              <w:t>Update role</w:t>
            </w:r>
          </w:p>
        </w:tc>
      </w:tr>
      <w:tr w:rsidR="00860D9F" w14:paraId="57C9DB87" w14:textId="77777777">
        <w:trPr>
          <w:jc w:val="center"/>
        </w:trPr>
        <w:tc>
          <w:tcPr>
            <w:tcW w:w="2340" w:type="dxa"/>
            <w:shd w:val="clear" w:color="auto" w:fill="F2F2F2"/>
          </w:tcPr>
          <w:p w14:paraId="63B593E5" w14:textId="77777777" w:rsidR="00860D9F" w:rsidRDefault="00000000">
            <w:r>
              <w:rPr>
                <w:sz w:val="20"/>
              </w:rPr>
              <w:t>DELETE</w:t>
            </w:r>
          </w:p>
        </w:tc>
        <w:tc>
          <w:tcPr>
            <w:tcW w:w="2340" w:type="dxa"/>
            <w:shd w:val="clear" w:color="auto" w:fill="F2F2F2"/>
          </w:tcPr>
          <w:p w14:paraId="47F7B1BA" w14:textId="77777777" w:rsidR="00860D9F" w:rsidRDefault="00000000">
            <w:r>
              <w:rPr>
                <w:sz w:val="20"/>
              </w:rPr>
              <w:t>/admin/roles/{role}</w:t>
            </w:r>
          </w:p>
        </w:tc>
        <w:tc>
          <w:tcPr>
            <w:tcW w:w="2340" w:type="dxa"/>
            <w:shd w:val="clear" w:color="auto" w:fill="F2F2F2"/>
          </w:tcPr>
          <w:p w14:paraId="0469F7E1" w14:textId="77777777" w:rsidR="00860D9F" w:rsidRDefault="00000000">
            <w:r>
              <w:rPr>
                <w:sz w:val="20"/>
              </w:rPr>
              <w:t>AdminController@roleDelete</w:t>
            </w:r>
          </w:p>
        </w:tc>
        <w:tc>
          <w:tcPr>
            <w:tcW w:w="2340" w:type="dxa"/>
            <w:shd w:val="clear" w:color="auto" w:fill="F2F2F2"/>
          </w:tcPr>
          <w:p w14:paraId="705714E7" w14:textId="77777777" w:rsidR="00860D9F" w:rsidRDefault="00000000">
            <w:r>
              <w:rPr>
                <w:sz w:val="20"/>
              </w:rPr>
              <w:t>Hapus role</w:t>
            </w:r>
          </w:p>
        </w:tc>
      </w:tr>
      <w:tr w:rsidR="00860D9F" w14:paraId="7569BB16" w14:textId="77777777">
        <w:trPr>
          <w:jc w:val="center"/>
        </w:trPr>
        <w:tc>
          <w:tcPr>
            <w:tcW w:w="2340" w:type="dxa"/>
          </w:tcPr>
          <w:p w14:paraId="75F79C63" w14:textId="77777777" w:rsidR="00860D9F" w:rsidRDefault="00000000">
            <w:r>
              <w:rPr>
                <w:sz w:val="20"/>
              </w:rPr>
              <w:t>POST</w:t>
            </w:r>
          </w:p>
        </w:tc>
        <w:tc>
          <w:tcPr>
            <w:tcW w:w="2340" w:type="dxa"/>
          </w:tcPr>
          <w:p w14:paraId="373773B5" w14:textId="77777777" w:rsidR="00860D9F" w:rsidRDefault="00000000">
            <w:r>
              <w:rPr>
                <w:sz w:val="20"/>
              </w:rPr>
              <w:t>/admin/roles/{role}/permissions</w:t>
            </w:r>
          </w:p>
        </w:tc>
        <w:tc>
          <w:tcPr>
            <w:tcW w:w="2340" w:type="dxa"/>
          </w:tcPr>
          <w:p w14:paraId="655EB667" w14:textId="77777777" w:rsidR="00860D9F" w:rsidRDefault="00000000">
            <w:r>
              <w:rPr>
                <w:sz w:val="20"/>
              </w:rPr>
              <w:t>AdminController@updatePermissions</w:t>
            </w:r>
          </w:p>
        </w:tc>
        <w:tc>
          <w:tcPr>
            <w:tcW w:w="2340" w:type="dxa"/>
          </w:tcPr>
          <w:p w14:paraId="7D886A7A" w14:textId="77777777" w:rsidR="00860D9F" w:rsidRDefault="00000000">
            <w:r>
              <w:rPr>
                <w:sz w:val="20"/>
              </w:rPr>
              <w:t>Update permissions</w:t>
            </w:r>
          </w:p>
        </w:tc>
      </w:tr>
    </w:tbl>
    <w:p w14:paraId="743B2311" w14:textId="77777777" w:rsidR="00860D9F" w:rsidRDefault="00860D9F"/>
    <w:p w14:paraId="1BBD288E" w14:textId="77777777" w:rsidR="00860D9F" w:rsidRDefault="00000000">
      <w:r>
        <w:br w:type="page"/>
      </w:r>
    </w:p>
    <w:p w14:paraId="42C9A049" w14:textId="77777777" w:rsidR="00860D9F" w:rsidRDefault="00000000">
      <w:pPr>
        <w:pStyle w:val="Heading1"/>
      </w:pPr>
      <w:r>
        <w:lastRenderedPageBreak/>
        <w:t>6. Fitur Chatbot AI</w:t>
      </w:r>
    </w:p>
    <w:p w14:paraId="4C16DC0C" w14:textId="77777777" w:rsidR="00860D9F" w:rsidRDefault="00000000">
      <w:pPr>
        <w:pStyle w:val="Heading2"/>
      </w:pPr>
      <w:r>
        <w:t>6.1 Agentic Tool Calling</w:t>
      </w:r>
    </w:p>
    <w:p w14:paraId="240495CC" w14:textId="77777777" w:rsidR="00860D9F" w:rsidRDefault="00000000">
      <w:r>
        <w:t>Chatbot menggunakan pendekatan Agentic Tool Calling, di mana AI tidak hanya memberikan respons tekstual, tetapi juga dapat menjalankan berbagai tools untuk mengakses data, menganalisis informasi, dan memberikan insight yang lebih mendalam.</w:t>
      </w:r>
    </w:p>
    <w:p w14:paraId="5EF379FD" w14:textId="77777777" w:rsidR="00860D9F" w:rsidRDefault="00000000">
      <w:pPr>
        <w:pStyle w:val="Heading3"/>
      </w:pPr>
      <w:r>
        <w:t>Model AI yang Digunakan</w:t>
      </w:r>
    </w:p>
    <w:tbl>
      <w:tblPr>
        <w:tblStyle w:val="TableGrid"/>
        <w:tblW w:w="0" w:type="auto"/>
        <w:jc w:val="center"/>
        <w:tblLook w:val="04A0" w:firstRow="1" w:lastRow="0" w:firstColumn="1" w:lastColumn="0" w:noHBand="0" w:noVBand="1"/>
      </w:tblPr>
      <w:tblGrid>
        <w:gridCol w:w="3120"/>
        <w:gridCol w:w="3120"/>
        <w:gridCol w:w="3120"/>
      </w:tblGrid>
      <w:tr w:rsidR="00860D9F" w14:paraId="75CB4DBA" w14:textId="77777777">
        <w:trPr>
          <w:jc w:val="center"/>
        </w:trPr>
        <w:tc>
          <w:tcPr>
            <w:tcW w:w="3120" w:type="dxa"/>
            <w:shd w:val="clear" w:color="auto" w:fill="1F497D"/>
          </w:tcPr>
          <w:p w14:paraId="3D9BD8AB" w14:textId="77777777" w:rsidR="00860D9F" w:rsidRDefault="00000000">
            <w:pPr>
              <w:jc w:val="center"/>
            </w:pPr>
            <w:r>
              <w:rPr>
                <w:b/>
                <w:color w:val="FFFFFF"/>
                <w:sz w:val="20"/>
              </w:rPr>
              <w:t>Prioritas</w:t>
            </w:r>
          </w:p>
        </w:tc>
        <w:tc>
          <w:tcPr>
            <w:tcW w:w="3120" w:type="dxa"/>
            <w:shd w:val="clear" w:color="auto" w:fill="1F497D"/>
          </w:tcPr>
          <w:p w14:paraId="1ED3F855" w14:textId="77777777" w:rsidR="00860D9F" w:rsidRDefault="00000000">
            <w:pPr>
              <w:jc w:val="center"/>
            </w:pPr>
            <w:r>
              <w:rPr>
                <w:b/>
                <w:color w:val="FFFFFF"/>
                <w:sz w:val="20"/>
              </w:rPr>
              <w:t>Model</w:t>
            </w:r>
          </w:p>
        </w:tc>
        <w:tc>
          <w:tcPr>
            <w:tcW w:w="3120" w:type="dxa"/>
            <w:shd w:val="clear" w:color="auto" w:fill="1F497D"/>
          </w:tcPr>
          <w:p w14:paraId="44EA910C" w14:textId="77777777" w:rsidR="00860D9F" w:rsidRDefault="00000000">
            <w:pPr>
              <w:jc w:val="center"/>
            </w:pPr>
            <w:r>
              <w:rPr>
                <w:b/>
                <w:color w:val="FFFFFF"/>
                <w:sz w:val="20"/>
              </w:rPr>
              <w:t>Penggunaan</w:t>
            </w:r>
          </w:p>
        </w:tc>
      </w:tr>
      <w:tr w:rsidR="00860D9F" w14:paraId="6C15C049" w14:textId="77777777">
        <w:trPr>
          <w:jc w:val="center"/>
        </w:trPr>
        <w:tc>
          <w:tcPr>
            <w:tcW w:w="3120" w:type="dxa"/>
          </w:tcPr>
          <w:p w14:paraId="1371C6A5" w14:textId="77777777" w:rsidR="00860D9F" w:rsidRDefault="00000000">
            <w:r>
              <w:rPr>
                <w:sz w:val="20"/>
              </w:rPr>
              <w:t>Primary</w:t>
            </w:r>
          </w:p>
        </w:tc>
        <w:tc>
          <w:tcPr>
            <w:tcW w:w="3120" w:type="dxa"/>
          </w:tcPr>
          <w:p w14:paraId="0EDE54FA" w14:textId="77777777" w:rsidR="00860D9F" w:rsidRDefault="00000000">
            <w:r>
              <w:rPr>
                <w:sz w:val="20"/>
              </w:rPr>
              <w:t>gpt-5.4</w:t>
            </w:r>
          </w:p>
        </w:tc>
        <w:tc>
          <w:tcPr>
            <w:tcW w:w="3120" w:type="dxa"/>
          </w:tcPr>
          <w:p w14:paraId="026EB4AB" w14:textId="77777777" w:rsidR="00860D9F" w:rsidRDefault="00000000">
            <w:r>
              <w:rPr>
                <w:sz w:val="20"/>
              </w:rPr>
              <w:t>Model utama untuk respons terbaik</w:t>
            </w:r>
          </w:p>
        </w:tc>
      </w:tr>
      <w:tr w:rsidR="00860D9F" w14:paraId="6026BEBC" w14:textId="77777777">
        <w:trPr>
          <w:jc w:val="center"/>
        </w:trPr>
        <w:tc>
          <w:tcPr>
            <w:tcW w:w="3120" w:type="dxa"/>
            <w:shd w:val="clear" w:color="auto" w:fill="F2F2F2"/>
          </w:tcPr>
          <w:p w14:paraId="197EAB42" w14:textId="77777777" w:rsidR="00860D9F" w:rsidRDefault="00000000">
            <w:r>
              <w:rPr>
                <w:sz w:val="20"/>
              </w:rPr>
              <w:t>Fallback 1</w:t>
            </w:r>
          </w:p>
        </w:tc>
        <w:tc>
          <w:tcPr>
            <w:tcW w:w="3120" w:type="dxa"/>
            <w:shd w:val="clear" w:color="auto" w:fill="F2F2F2"/>
          </w:tcPr>
          <w:p w14:paraId="2B7CBB66" w14:textId="77777777" w:rsidR="00860D9F" w:rsidRDefault="00000000">
            <w:r>
              <w:rPr>
                <w:sz w:val="20"/>
              </w:rPr>
              <w:t>gpt-5.4-mini</w:t>
            </w:r>
          </w:p>
        </w:tc>
        <w:tc>
          <w:tcPr>
            <w:tcW w:w="3120" w:type="dxa"/>
            <w:shd w:val="clear" w:color="auto" w:fill="F2F2F2"/>
          </w:tcPr>
          <w:p w14:paraId="6B2E0946" w14:textId="77777777" w:rsidR="00860D9F" w:rsidRDefault="00000000">
            <w:r>
              <w:rPr>
                <w:sz w:val="20"/>
              </w:rPr>
              <w:t>Fallback jika model utama rate limit</w:t>
            </w:r>
          </w:p>
        </w:tc>
      </w:tr>
      <w:tr w:rsidR="00860D9F" w14:paraId="3828F40C" w14:textId="77777777">
        <w:trPr>
          <w:jc w:val="center"/>
        </w:trPr>
        <w:tc>
          <w:tcPr>
            <w:tcW w:w="3120" w:type="dxa"/>
          </w:tcPr>
          <w:p w14:paraId="49701953" w14:textId="77777777" w:rsidR="00860D9F" w:rsidRDefault="00000000">
            <w:r>
              <w:rPr>
                <w:sz w:val="20"/>
              </w:rPr>
              <w:t>Fallback 2</w:t>
            </w:r>
          </w:p>
        </w:tc>
        <w:tc>
          <w:tcPr>
            <w:tcW w:w="3120" w:type="dxa"/>
          </w:tcPr>
          <w:p w14:paraId="6C88559F" w14:textId="77777777" w:rsidR="00860D9F" w:rsidRDefault="00000000">
            <w:r>
              <w:rPr>
                <w:sz w:val="20"/>
              </w:rPr>
              <w:t>gpt-5.4-nano</w:t>
            </w:r>
          </w:p>
        </w:tc>
        <w:tc>
          <w:tcPr>
            <w:tcW w:w="3120" w:type="dxa"/>
          </w:tcPr>
          <w:p w14:paraId="4549B81C" w14:textId="77777777" w:rsidR="00860D9F" w:rsidRDefault="00000000">
            <w:r>
              <w:rPr>
                <w:sz w:val="20"/>
              </w:rPr>
              <w:t>Fallback kedua untuk ketersediaan</w:t>
            </w:r>
          </w:p>
        </w:tc>
      </w:tr>
      <w:tr w:rsidR="00860D9F" w14:paraId="41C7B343" w14:textId="77777777">
        <w:trPr>
          <w:jc w:val="center"/>
        </w:trPr>
        <w:tc>
          <w:tcPr>
            <w:tcW w:w="3120" w:type="dxa"/>
            <w:shd w:val="clear" w:color="auto" w:fill="F2F2F2"/>
          </w:tcPr>
          <w:p w14:paraId="16273D17" w14:textId="77777777" w:rsidR="00860D9F" w:rsidRDefault="00000000">
            <w:r>
              <w:rPr>
                <w:sz w:val="20"/>
              </w:rPr>
              <w:t>Fallback 3</w:t>
            </w:r>
          </w:p>
        </w:tc>
        <w:tc>
          <w:tcPr>
            <w:tcW w:w="3120" w:type="dxa"/>
            <w:shd w:val="clear" w:color="auto" w:fill="F2F2F2"/>
          </w:tcPr>
          <w:p w14:paraId="7A5F4ED4" w14:textId="77777777" w:rsidR="00860D9F" w:rsidRDefault="00000000">
            <w:r>
              <w:rPr>
                <w:sz w:val="20"/>
              </w:rPr>
              <w:t>gpt-5.4-pro</w:t>
            </w:r>
          </w:p>
        </w:tc>
        <w:tc>
          <w:tcPr>
            <w:tcW w:w="3120" w:type="dxa"/>
            <w:shd w:val="clear" w:color="auto" w:fill="F2F2F2"/>
          </w:tcPr>
          <w:p w14:paraId="3560130D" w14:textId="77777777" w:rsidR="00860D9F" w:rsidRDefault="00000000">
            <w:r>
              <w:rPr>
                <w:sz w:val="20"/>
              </w:rPr>
              <w:t>Fallback dengan kemampuan advanced</w:t>
            </w:r>
          </w:p>
        </w:tc>
      </w:tr>
    </w:tbl>
    <w:p w14:paraId="2534ED81" w14:textId="77777777" w:rsidR="00860D9F" w:rsidRDefault="00860D9F"/>
    <w:p w14:paraId="7A88315F" w14:textId="77777777" w:rsidR="00860D9F" w:rsidRDefault="00000000">
      <w:pPr>
        <w:pStyle w:val="Heading3"/>
      </w:pPr>
      <w:r>
        <w:t>Tool yang Tersedia</w:t>
      </w:r>
    </w:p>
    <w:tbl>
      <w:tblPr>
        <w:tblStyle w:val="TableGrid"/>
        <w:tblW w:w="0" w:type="auto"/>
        <w:jc w:val="center"/>
        <w:tblLook w:val="04A0" w:firstRow="1" w:lastRow="0" w:firstColumn="1" w:lastColumn="0" w:noHBand="0" w:noVBand="1"/>
      </w:tblPr>
      <w:tblGrid>
        <w:gridCol w:w="3120"/>
        <w:gridCol w:w="3120"/>
        <w:gridCol w:w="3120"/>
      </w:tblGrid>
      <w:tr w:rsidR="00860D9F" w14:paraId="77B590B0" w14:textId="77777777">
        <w:trPr>
          <w:jc w:val="center"/>
        </w:trPr>
        <w:tc>
          <w:tcPr>
            <w:tcW w:w="3120" w:type="dxa"/>
            <w:shd w:val="clear" w:color="auto" w:fill="1F497D"/>
          </w:tcPr>
          <w:p w14:paraId="55DAFC9A" w14:textId="77777777" w:rsidR="00860D9F" w:rsidRDefault="00000000">
            <w:pPr>
              <w:jc w:val="center"/>
            </w:pPr>
            <w:r>
              <w:rPr>
                <w:b/>
                <w:color w:val="FFFFFF"/>
                <w:sz w:val="20"/>
              </w:rPr>
              <w:t>Nama Tool</w:t>
            </w:r>
          </w:p>
        </w:tc>
        <w:tc>
          <w:tcPr>
            <w:tcW w:w="3120" w:type="dxa"/>
            <w:shd w:val="clear" w:color="auto" w:fill="1F497D"/>
          </w:tcPr>
          <w:p w14:paraId="4D1979C9" w14:textId="77777777" w:rsidR="00860D9F" w:rsidRDefault="00000000">
            <w:pPr>
              <w:jc w:val="center"/>
            </w:pPr>
            <w:r>
              <w:rPr>
                <w:b/>
                <w:color w:val="FFFFFF"/>
                <w:sz w:val="20"/>
              </w:rPr>
              <w:t>Fungsi</w:t>
            </w:r>
          </w:p>
        </w:tc>
        <w:tc>
          <w:tcPr>
            <w:tcW w:w="3120" w:type="dxa"/>
            <w:shd w:val="clear" w:color="auto" w:fill="1F497D"/>
          </w:tcPr>
          <w:p w14:paraId="6561E5B0" w14:textId="77777777" w:rsidR="00860D9F" w:rsidRDefault="00000000">
            <w:pPr>
              <w:jc w:val="center"/>
            </w:pPr>
            <w:r>
              <w:rPr>
                <w:b/>
                <w:color w:val="FFFFFF"/>
                <w:sz w:val="20"/>
              </w:rPr>
              <w:t>Deskripsi</w:t>
            </w:r>
          </w:p>
        </w:tc>
      </w:tr>
      <w:tr w:rsidR="00860D9F" w14:paraId="57B03CE0" w14:textId="77777777">
        <w:trPr>
          <w:jc w:val="center"/>
        </w:trPr>
        <w:tc>
          <w:tcPr>
            <w:tcW w:w="3120" w:type="dxa"/>
          </w:tcPr>
          <w:p w14:paraId="0B7CA488" w14:textId="77777777" w:rsidR="00860D9F" w:rsidRDefault="00000000">
            <w:r>
              <w:rPr>
                <w:sz w:val="20"/>
              </w:rPr>
              <w:t>execute_query</w:t>
            </w:r>
          </w:p>
        </w:tc>
        <w:tc>
          <w:tcPr>
            <w:tcW w:w="3120" w:type="dxa"/>
          </w:tcPr>
          <w:p w14:paraId="47C09ACC" w14:textId="77777777" w:rsidR="00860D9F" w:rsidRDefault="00000000">
            <w:r>
              <w:rPr>
                <w:sz w:val="20"/>
              </w:rPr>
              <w:t>Eksekusi SQL Query</w:t>
            </w:r>
          </w:p>
        </w:tc>
        <w:tc>
          <w:tcPr>
            <w:tcW w:w="3120" w:type="dxa"/>
          </w:tcPr>
          <w:p w14:paraId="42FF5016" w14:textId="77777777" w:rsidR="00860D9F" w:rsidRDefault="00000000">
            <w:r>
              <w:rPr>
                <w:sz w:val="20"/>
              </w:rPr>
              <w:t>Menjalankan query SQL ke database PostgreSQL dengan RBAC</w:t>
            </w:r>
          </w:p>
        </w:tc>
      </w:tr>
      <w:tr w:rsidR="00860D9F" w14:paraId="29080948" w14:textId="77777777">
        <w:trPr>
          <w:jc w:val="center"/>
        </w:trPr>
        <w:tc>
          <w:tcPr>
            <w:tcW w:w="3120" w:type="dxa"/>
            <w:shd w:val="clear" w:color="auto" w:fill="F2F2F2"/>
          </w:tcPr>
          <w:p w14:paraId="1F1C31E5" w14:textId="77777777" w:rsidR="00860D9F" w:rsidRDefault="00000000">
            <w:r>
              <w:rPr>
                <w:sz w:val="20"/>
              </w:rPr>
              <w:t>get_schema_info</w:t>
            </w:r>
          </w:p>
        </w:tc>
        <w:tc>
          <w:tcPr>
            <w:tcW w:w="3120" w:type="dxa"/>
            <w:shd w:val="clear" w:color="auto" w:fill="F2F2F2"/>
          </w:tcPr>
          <w:p w14:paraId="17B2F3D6" w14:textId="77777777" w:rsidR="00860D9F" w:rsidRDefault="00000000">
            <w:r>
              <w:rPr>
                <w:sz w:val="20"/>
              </w:rPr>
              <w:t>Informasi Schema</w:t>
            </w:r>
          </w:p>
        </w:tc>
        <w:tc>
          <w:tcPr>
            <w:tcW w:w="3120" w:type="dxa"/>
            <w:shd w:val="clear" w:color="auto" w:fill="F2F2F2"/>
          </w:tcPr>
          <w:p w14:paraId="474123D2" w14:textId="77777777" w:rsidR="00860D9F" w:rsidRDefault="00000000">
            <w:r>
              <w:rPr>
                <w:sz w:val="20"/>
              </w:rPr>
              <w:t>Mendapatkan informasi struktur tabel dan relasi</w:t>
            </w:r>
          </w:p>
        </w:tc>
      </w:tr>
      <w:tr w:rsidR="00860D9F" w14:paraId="3571B861" w14:textId="77777777">
        <w:trPr>
          <w:jc w:val="center"/>
        </w:trPr>
        <w:tc>
          <w:tcPr>
            <w:tcW w:w="3120" w:type="dxa"/>
          </w:tcPr>
          <w:p w14:paraId="3458C867" w14:textId="77777777" w:rsidR="00860D9F" w:rsidRDefault="00000000">
            <w:r>
              <w:rPr>
                <w:sz w:val="20"/>
              </w:rPr>
              <w:t>describe_table</w:t>
            </w:r>
          </w:p>
        </w:tc>
        <w:tc>
          <w:tcPr>
            <w:tcW w:w="3120" w:type="dxa"/>
          </w:tcPr>
          <w:p w14:paraId="4D0CE891" w14:textId="77777777" w:rsidR="00860D9F" w:rsidRDefault="00000000">
            <w:r>
              <w:rPr>
                <w:sz w:val="20"/>
              </w:rPr>
              <w:t>Deskripsi Tabel</w:t>
            </w:r>
          </w:p>
        </w:tc>
        <w:tc>
          <w:tcPr>
            <w:tcW w:w="3120" w:type="dxa"/>
          </w:tcPr>
          <w:p w14:paraId="0342D1A7" w14:textId="77777777" w:rsidR="00860D9F" w:rsidRDefault="00000000">
            <w:r>
              <w:rPr>
                <w:sz w:val="20"/>
              </w:rPr>
              <w:t>Menampilkan detail kolom dan data dalam tabel</w:t>
            </w:r>
          </w:p>
        </w:tc>
      </w:tr>
      <w:tr w:rsidR="00860D9F" w14:paraId="1E702236" w14:textId="77777777">
        <w:trPr>
          <w:jc w:val="center"/>
        </w:trPr>
        <w:tc>
          <w:tcPr>
            <w:tcW w:w="3120" w:type="dxa"/>
            <w:shd w:val="clear" w:color="auto" w:fill="F2F2F2"/>
          </w:tcPr>
          <w:p w14:paraId="66BB2A5E" w14:textId="77777777" w:rsidR="00860D9F" w:rsidRDefault="00000000">
            <w:r>
              <w:rPr>
                <w:sz w:val="20"/>
              </w:rPr>
              <w:t>get_relationships</w:t>
            </w:r>
          </w:p>
        </w:tc>
        <w:tc>
          <w:tcPr>
            <w:tcW w:w="3120" w:type="dxa"/>
            <w:shd w:val="clear" w:color="auto" w:fill="F2F2F2"/>
          </w:tcPr>
          <w:p w14:paraId="355553C8" w14:textId="77777777" w:rsidR="00860D9F" w:rsidRDefault="00000000">
            <w:r>
              <w:rPr>
                <w:sz w:val="20"/>
              </w:rPr>
              <w:t>Relasi Tabel</w:t>
            </w:r>
          </w:p>
        </w:tc>
        <w:tc>
          <w:tcPr>
            <w:tcW w:w="3120" w:type="dxa"/>
            <w:shd w:val="clear" w:color="auto" w:fill="F2F2F2"/>
          </w:tcPr>
          <w:p w14:paraId="257BEE42" w14:textId="77777777" w:rsidR="00860D9F" w:rsidRDefault="00000000">
            <w:r>
              <w:rPr>
                <w:sz w:val="20"/>
              </w:rPr>
              <w:t>Mendapatkan informasi relasi antar tabel</w:t>
            </w:r>
          </w:p>
        </w:tc>
      </w:tr>
      <w:tr w:rsidR="00860D9F" w14:paraId="03C1FF9E" w14:textId="77777777">
        <w:trPr>
          <w:jc w:val="center"/>
        </w:trPr>
        <w:tc>
          <w:tcPr>
            <w:tcW w:w="3120" w:type="dxa"/>
          </w:tcPr>
          <w:p w14:paraId="4EDD28FD" w14:textId="77777777" w:rsidR="00860D9F" w:rsidRDefault="00000000">
            <w:r>
              <w:rPr>
                <w:sz w:val="20"/>
              </w:rPr>
              <w:t>get_indexes</w:t>
            </w:r>
          </w:p>
        </w:tc>
        <w:tc>
          <w:tcPr>
            <w:tcW w:w="3120" w:type="dxa"/>
          </w:tcPr>
          <w:p w14:paraId="157A54AB" w14:textId="77777777" w:rsidR="00860D9F" w:rsidRDefault="00000000">
            <w:r>
              <w:rPr>
                <w:sz w:val="20"/>
              </w:rPr>
              <w:t>Informasi Index</w:t>
            </w:r>
          </w:p>
        </w:tc>
        <w:tc>
          <w:tcPr>
            <w:tcW w:w="3120" w:type="dxa"/>
          </w:tcPr>
          <w:p w14:paraId="110EE709" w14:textId="77777777" w:rsidR="00860D9F" w:rsidRDefault="00000000">
            <w:r>
              <w:rPr>
                <w:sz w:val="20"/>
              </w:rPr>
              <w:t>Menampilkan index yang ada pada tabel</w:t>
            </w:r>
          </w:p>
        </w:tc>
      </w:tr>
      <w:tr w:rsidR="00860D9F" w14:paraId="33B5C061" w14:textId="77777777">
        <w:trPr>
          <w:jc w:val="center"/>
        </w:trPr>
        <w:tc>
          <w:tcPr>
            <w:tcW w:w="3120" w:type="dxa"/>
            <w:shd w:val="clear" w:color="auto" w:fill="F2F2F2"/>
          </w:tcPr>
          <w:p w14:paraId="4477FE7B" w14:textId="77777777" w:rsidR="00860D9F" w:rsidRDefault="00000000">
            <w:r>
              <w:rPr>
                <w:sz w:val="20"/>
              </w:rPr>
              <w:t>data_quality_check</w:t>
            </w:r>
          </w:p>
        </w:tc>
        <w:tc>
          <w:tcPr>
            <w:tcW w:w="3120" w:type="dxa"/>
            <w:shd w:val="clear" w:color="auto" w:fill="F2F2F2"/>
          </w:tcPr>
          <w:p w14:paraId="4A6A835C" w14:textId="77777777" w:rsidR="00860D9F" w:rsidRDefault="00000000">
            <w:r>
              <w:rPr>
                <w:sz w:val="20"/>
              </w:rPr>
              <w:t>Cek Kualitas Data</w:t>
            </w:r>
          </w:p>
        </w:tc>
        <w:tc>
          <w:tcPr>
            <w:tcW w:w="3120" w:type="dxa"/>
            <w:shd w:val="clear" w:color="auto" w:fill="F2F2F2"/>
          </w:tcPr>
          <w:p w14:paraId="733E2F9E" w14:textId="77777777" w:rsidR="00860D9F" w:rsidRDefault="00000000">
            <w:r>
              <w:rPr>
                <w:sz w:val="20"/>
              </w:rPr>
              <w:t>Memvalidasi kualitas dan konsistensi data</w:t>
            </w:r>
          </w:p>
        </w:tc>
      </w:tr>
      <w:tr w:rsidR="00860D9F" w14:paraId="3491FC52" w14:textId="77777777">
        <w:trPr>
          <w:jc w:val="center"/>
        </w:trPr>
        <w:tc>
          <w:tcPr>
            <w:tcW w:w="3120" w:type="dxa"/>
          </w:tcPr>
          <w:p w14:paraId="5EA20601" w14:textId="77777777" w:rsidR="00860D9F" w:rsidRDefault="00000000">
            <w:r>
              <w:rPr>
                <w:sz w:val="20"/>
              </w:rPr>
              <w:t>statistical_analysis</w:t>
            </w:r>
          </w:p>
        </w:tc>
        <w:tc>
          <w:tcPr>
            <w:tcW w:w="3120" w:type="dxa"/>
          </w:tcPr>
          <w:p w14:paraId="08CD3A1F" w14:textId="77777777" w:rsidR="00860D9F" w:rsidRDefault="00000000">
            <w:r>
              <w:rPr>
                <w:sz w:val="20"/>
              </w:rPr>
              <w:t>Analisis Statistik</w:t>
            </w:r>
          </w:p>
        </w:tc>
        <w:tc>
          <w:tcPr>
            <w:tcW w:w="3120" w:type="dxa"/>
          </w:tcPr>
          <w:p w14:paraId="443B5E00" w14:textId="77777777" w:rsidR="00860D9F" w:rsidRDefault="00000000">
            <w:r>
              <w:rPr>
                <w:sz w:val="20"/>
              </w:rPr>
              <w:t>Menjalankan analisis statistik (13 metode)</w:t>
            </w:r>
          </w:p>
        </w:tc>
      </w:tr>
      <w:tr w:rsidR="00860D9F" w14:paraId="204E23E2" w14:textId="77777777">
        <w:trPr>
          <w:jc w:val="center"/>
        </w:trPr>
        <w:tc>
          <w:tcPr>
            <w:tcW w:w="3120" w:type="dxa"/>
            <w:shd w:val="clear" w:color="auto" w:fill="F2F2F2"/>
          </w:tcPr>
          <w:p w14:paraId="5F8992DB" w14:textId="77777777" w:rsidR="00860D9F" w:rsidRDefault="00000000">
            <w:r>
              <w:rPr>
                <w:sz w:val="20"/>
              </w:rPr>
              <w:t>smart_analyze</w:t>
            </w:r>
          </w:p>
        </w:tc>
        <w:tc>
          <w:tcPr>
            <w:tcW w:w="3120" w:type="dxa"/>
            <w:shd w:val="clear" w:color="auto" w:fill="F2F2F2"/>
          </w:tcPr>
          <w:p w14:paraId="3BD3B6D2" w14:textId="77777777" w:rsidR="00860D9F" w:rsidRDefault="00000000">
            <w:r>
              <w:rPr>
                <w:sz w:val="20"/>
              </w:rPr>
              <w:t>Analisis Cerdas</w:t>
            </w:r>
          </w:p>
        </w:tc>
        <w:tc>
          <w:tcPr>
            <w:tcW w:w="3120" w:type="dxa"/>
            <w:shd w:val="clear" w:color="auto" w:fill="F2F2F2"/>
          </w:tcPr>
          <w:p w14:paraId="44197945" w14:textId="77777777" w:rsidR="00860D9F" w:rsidRDefault="00000000">
            <w:r>
              <w:rPr>
                <w:sz w:val="20"/>
              </w:rPr>
              <w:t>Analisis query dengan rekomendasi otomatis</w:t>
            </w:r>
          </w:p>
        </w:tc>
      </w:tr>
      <w:tr w:rsidR="00860D9F" w14:paraId="2F70A1E2" w14:textId="77777777">
        <w:trPr>
          <w:jc w:val="center"/>
        </w:trPr>
        <w:tc>
          <w:tcPr>
            <w:tcW w:w="3120" w:type="dxa"/>
          </w:tcPr>
          <w:p w14:paraId="70C36A71" w14:textId="77777777" w:rsidR="00860D9F" w:rsidRDefault="00000000">
            <w:r>
              <w:rPr>
                <w:sz w:val="20"/>
              </w:rPr>
              <w:t>explain_query_plan</w:t>
            </w:r>
          </w:p>
        </w:tc>
        <w:tc>
          <w:tcPr>
            <w:tcW w:w="3120" w:type="dxa"/>
          </w:tcPr>
          <w:p w14:paraId="13D76CFC" w14:textId="77777777" w:rsidR="00860D9F" w:rsidRDefault="00000000">
            <w:r>
              <w:rPr>
                <w:sz w:val="20"/>
              </w:rPr>
              <w:t>Explain Query</w:t>
            </w:r>
          </w:p>
        </w:tc>
        <w:tc>
          <w:tcPr>
            <w:tcW w:w="3120" w:type="dxa"/>
          </w:tcPr>
          <w:p w14:paraId="4A7CC3CE" w14:textId="77777777" w:rsidR="00860D9F" w:rsidRDefault="00000000">
            <w:r>
              <w:rPr>
                <w:sz w:val="20"/>
              </w:rPr>
              <w:t xml:space="preserve">Menampilkan execution plan query </w:t>
            </w:r>
            <w:r>
              <w:rPr>
                <w:sz w:val="20"/>
              </w:rPr>
              <w:lastRenderedPageBreak/>
              <w:t>SQL</w:t>
            </w:r>
          </w:p>
        </w:tc>
      </w:tr>
      <w:tr w:rsidR="00860D9F" w14:paraId="73D4A4AD" w14:textId="77777777">
        <w:trPr>
          <w:jc w:val="center"/>
        </w:trPr>
        <w:tc>
          <w:tcPr>
            <w:tcW w:w="3120" w:type="dxa"/>
            <w:shd w:val="clear" w:color="auto" w:fill="F2F2F2"/>
          </w:tcPr>
          <w:p w14:paraId="0EFF3219" w14:textId="77777777" w:rsidR="00860D9F" w:rsidRDefault="00000000">
            <w:r>
              <w:rPr>
                <w:sz w:val="20"/>
              </w:rPr>
              <w:lastRenderedPageBreak/>
              <w:t>query_templates</w:t>
            </w:r>
          </w:p>
        </w:tc>
        <w:tc>
          <w:tcPr>
            <w:tcW w:w="3120" w:type="dxa"/>
            <w:shd w:val="clear" w:color="auto" w:fill="F2F2F2"/>
          </w:tcPr>
          <w:p w14:paraId="6F319822" w14:textId="77777777" w:rsidR="00860D9F" w:rsidRDefault="00000000">
            <w:r>
              <w:rPr>
                <w:sz w:val="20"/>
              </w:rPr>
              <w:t>Template Query</w:t>
            </w:r>
          </w:p>
        </w:tc>
        <w:tc>
          <w:tcPr>
            <w:tcW w:w="3120" w:type="dxa"/>
            <w:shd w:val="clear" w:color="auto" w:fill="F2F2F2"/>
          </w:tcPr>
          <w:p w14:paraId="5CA65340" w14:textId="77777777" w:rsidR="00860D9F" w:rsidRDefault="00000000">
            <w:r>
              <w:rPr>
                <w:sz w:val="20"/>
              </w:rPr>
              <w:t>Template query untuk analisis umum</w:t>
            </w:r>
          </w:p>
        </w:tc>
      </w:tr>
      <w:tr w:rsidR="00860D9F" w14:paraId="268FE440" w14:textId="77777777">
        <w:trPr>
          <w:jc w:val="center"/>
        </w:trPr>
        <w:tc>
          <w:tcPr>
            <w:tcW w:w="3120" w:type="dxa"/>
          </w:tcPr>
          <w:p w14:paraId="3FBE664D" w14:textId="77777777" w:rsidR="00860D9F" w:rsidRDefault="00000000">
            <w:r>
              <w:rPr>
                <w:sz w:val="20"/>
              </w:rPr>
              <w:t>erp_navigation</w:t>
            </w:r>
          </w:p>
        </w:tc>
        <w:tc>
          <w:tcPr>
            <w:tcW w:w="3120" w:type="dxa"/>
          </w:tcPr>
          <w:p w14:paraId="06676FB8" w14:textId="77777777" w:rsidR="00860D9F" w:rsidRDefault="00000000">
            <w:r>
              <w:rPr>
                <w:sz w:val="20"/>
              </w:rPr>
              <w:t>Navigasi ERP</w:t>
            </w:r>
          </w:p>
        </w:tc>
        <w:tc>
          <w:tcPr>
            <w:tcW w:w="3120" w:type="dxa"/>
          </w:tcPr>
          <w:p w14:paraId="49358DDB" w14:textId="77777777" w:rsidR="00860D9F" w:rsidRDefault="00000000">
            <w:r>
              <w:rPr>
                <w:sz w:val="20"/>
              </w:rPr>
              <w:t>Navigasi menu ERP guidance</w:t>
            </w:r>
          </w:p>
        </w:tc>
      </w:tr>
      <w:tr w:rsidR="00860D9F" w14:paraId="4334011B" w14:textId="77777777">
        <w:trPr>
          <w:jc w:val="center"/>
        </w:trPr>
        <w:tc>
          <w:tcPr>
            <w:tcW w:w="3120" w:type="dxa"/>
            <w:shd w:val="clear" w:color="auto" w:fill="F2F2F2"/>
          </w:tcPr>
          <w:p w14:paraId="79342EFB" w14:textId="77777777" w:rsidR="00860D9F" w:rsidRDefault="00000000">
            <w:r>
              <w:rPr>
                <w:sz w:val="20"/>
              </w:rPr>
              <w:t>erp_guidance</w:t>
            </w:r>
          </w:p>
        </w:tc>
        <w:tc>
          <w:tcPr>
            <w:tcW w:w="3120" w:type="dxa"/>
            <w:shd w:val="clear" w:color="auto" w:fill="F2F2F2"/>
          </w:tcPr>
          <w:p w14:paraId="61FB5B2D" w14:textId="77777777" w:rsidR="00860D9F" w:rsidRDefault="00000000">
            <w:r>
              <w:rPr>
                <w:sz w:val="20"/>
              </w:rPr>
              <w:t>Panduan ERP</w:t>
            </w:r>
          </w:p>
        </w:tc>
        <w:tc>
          <w:tcPr>
            <w:tcW w:w="3120" w:type="dxa"/>
            <w:shd w:val="clear" w:color="auto" w:fill="F2F2F2"/>
          </w:tcPr>
          <w:p w14:paraId="02E5C144" w14:textId="77777777" w:rsidR="00860D9F" w:rsidRDefault="00000000">
            <w:r>
              <w:rPr>
                <w:sz w:val="20"/>
              </w:rPr>
              <w:t>Memberikan instruksi operasional ERP</w:t>
            </w:r>
          </w:p>
        </w:tc>
      </w:tr>
      <w:tr w:rsidR="00860D9F" w14:paraId="2ED2EC52" w14:textId="77777777">
        <w:trPr>
          <w:jc w:val="center"/>
        </w:trPr>
        <w:tc>
          <w:tcPr>
            <w:tcW w:w="3120" w:type="dxa"/>
          </w:tcPr>
          <w:p w14:paraId="3D1B3384" w14:textId="77777777" w:rsidR="00860D9F" w:rsidRDefault="00000000">
            <w:r>
              <w:rPr>
                <w:sz w:val="20"/>
              </w:rPr>
              <w:t>language_detection</w:t>
            </w:r>
          </w:p>
        </w:tc>
        <w:tc>
          <w:tcPr>
            <w:tcW w:w="3120" w:type="dxa"/>
          </w:tcPr>
          <w:p w14:paraId="57941D1A" w14:textId="77777777" w:rsidR="00860D9F" w:rsidRDefault="00000000">
            <w:r>
              <w:rPr>
                <w:sz w:val="20"/>
              </w:rPr>
              <w:t>Deteksi Bahasa</w:t>
            </w:r>
          </w:p>
        </w:tc>
        <w:tc>
          <w:tcPr>
            <w:tcW w:w="3120" w:type="dxa"/>
          </w:tcPr>
          <w:p w14:paraId="682D5997" w14:textId="77777777" w:rsidR="00860D9F" w:rsidRDefault="00000000">
            <w:r>
              <w:rPr>
                <w:sz w:val="20"/>
              </w:rPr>
              <w:t>Mendeteksi bahasa input user</w:t>
            </w:r>
          </w:p>
        </w:tc>
      </w:tr>
    </w:tbl>
    <w:p w14:paraId="6CC0BFEE" w14:textId="77777777" w:rsidR="00860D9F" w:rsidRDefault="00860D9F"/>
    <w:p w14:paraId="39900BDE" w14:textId="77777777" w:rsidR="00860D9F" w:rsidRDefault="00000000">
      <w:pPr>
        <w:pStyle w:val="Heading3"/>
      </w:pPr>
      <w:r>
        <w:t>Konfigurasi Tool Calling</w:t>
      </w:r>
    </w:p>
    <w:p w14:paraId="6624079B" w14:textId="77777777" w:rsidR="00860D9F" w:rsidRDefault="00000000">
      <w:pPr>
        <w:pStyle w:val="ListBullet"/>
      </w:pPr>
      <w:r>
        <w:t>Max Tool Loops: 20 iterasi per permintaan</w:t>
      </w:r>
    </w:p>
    <w:p w14:paraId="0F44BBD9" w14:textId="77777777" w:rsidR="00860D9F" w:rsidRDefault="00000000">
      <w:pPr>
        <w:pStyle w:val="ListBullet"/>
      </w:pPr>
      <w:r>
        <w:t>Max History: 20 pesan terakhir dalam context</w:t>
      </w:r>
    </w:p>
    <w:p w14:paraId="5AE734F2" w14:textId="77777777" w:rsidR="00860D9F" w:rsidRDefault="00000000">
      <w:pPr>
        <w:pStyle w:val="ListBullet"/>
      </w:pPr>
      <w:r>
        <w:t>Max Tokens: 32,768 tokens untuk respons lengkap</w:t>
      </w:r>
    </w:p>
    <w:p w14:paraId="72E6FBD5" w14:textId="77777777" w:rsidR="00860D9F" w:rsidRDefault="00000000">
      <w:pPr>
        <w:pStyle w:val="ListBullet"/>
      </w:pPr>
      <w:r>
        <w:t>Language Detection: Otomatis deteksi bahasa user (Indonesia/English)</w:t>
      </w:r>
    </w:p>
    <w:p w14:paraId="22580501" w14:textId="77777777" w:rsidR="00860D9F" w:rsidRDefault="00000000">
      <w:pPr>
        <w:pStyle w:val="ListBullet"/>
      </w:pPr>
      <w:r>
        <w:t>RBAC Enforcement: Query dibatasi sesuai role user</w:t>
      </w:r>
    </w:p>
    <w:p w14:paraId="25C4BD20" w14:textId="77777777" w:rsidR="00860D9F" w:rsidRDefault="00000000">
      <w:pPr>
        <w:pStyle w:val="Heading2"/>
      </w:pPr>
      <w:r>
        <w:t>6.2 Integrasi ERP</w:t>
      </w:r>
    </w:p>
    <w:p w14:paraId="07982C3A" w14:textId="77777777" w:rsidR="00860D9F" w:rsidRDefault="00000000">
      <w:r>
        <w:t>Sistem terintegrasi dengan ERP Guidance (erp-guidance.online) untuk memberikan panduan operasional ERP kepada user. Integrasi dilakukan melalui web crawling dan penyimpanan dokumentasi di database lokal.</w:t>
      </w:r>
    </w:p>
    <w:p w14:paraId="73E55800" w14:textId="77777777" w:rsidR="00860D9F" w:rsidRDefault="00000000">
      <w:pPr>
        <w:pStyle w:val="Heading3"/>
      </w:pPr>
      <w:r>
        <w:t>Proses Crawling Dokumentasi ERP</w:t>
      </w:r>
    </w:p>
    <w:p w14:paraId="406DFB46" w14:textId="77777777" w:rsidR="00860D9F" w:rsidRDefault="00000000">
      <w:r>
        <w:t>1. Login ke ERP Guidance menggunakan credentials yang dikonfigurasi</w:t>
      </w:r>
    </w:p>
    <w:p w14:paraId="564D8F42" w14:textId="77777777" w:rsidR="00860D9F" w:rsidRDefault="00000000">
      <w:r>
        <w:t>2. Mengambil daftar semua halaman dokumentasi dari sitemap</w:t>
      </w:r>
    </w:p>
    <w:p w14:paraId="787DC737" w14:textId="77777777" w:rsidR="00860D9F" w:rsidRDefault="00000000">
      <w:r>
        <w:t>3. Meng-crawl setiap halaman dan menyimpan konten (teks, gambar, video)</w:t>
      </w:r>
    </w:p>
    <w:p w14:paraId="0C508CEF" w14:textId="77777777" w:rsidR="00860D9F" w:rsidRDefault="00000000">
      <w:r>
        <w:t>4. Menyimpan data ke tabel documentation</w:t>
      </w:r>
    </w:p>
    <w:p w14:paraId="093B5B5C" w14:textId="77777777" w:rsidR="00860D9F" w:rsidRDefault="00000000">
      <w:r>
        <w:t>5. Enrichment dengan detail field formulir untuk halaman spesifik</w:t>
      </w:r>
    </w:p>
    <w:p w14:paraId="452C842E" w14:textId="77777777" w:rsidR="00860D9F" w:rsidRDefault="00000000">
      <w:pPr>
        <w:pStyle w:val="Heading3"/>
      </w:pPr>
      <w:r>
        <w:t>Perintah Artisan untuk ERP Documentation</w:t>
      </w:r>
    </w:p>
    <w:tbl>
      <w:tblPr>
        <w:tblStyle w:val="TableGrid"/>
        <w:tblW w:w="0" w:type="auto"/>
        <w:jc w:val="center"/>
        <w:tblLook w:val="04A0" w:firstRow="1" w:lastRow="0" w:firstColumn="1" w:lastColumn="0" w:noHBand="0" w:noVBand="1"/>
      </w:tblPr>
      <w:tblGrid>
        <w:gridCol w:w="4680"/>
        <w:gridCol w:w="4680"/>
      </w:tblGrid>
      <w:tr w:rsidR="00860D9F" w14:paraId="40356235" w14:textId="77777777">
        <w:trPr>
          <w:jc w:val="center"/>
        </w:trPr>
        <w:tc>
          <w:tcPr>
            <w:tcW w:w="4680" w:type="dxa"/>
            <w:shd w:val="clear" w:color="auto" w:fill="1F497D"/>
          </w:tcPr>
          <w:p w14:paraId="57D7B58C" w14:textId="77777777" w:rsidR="00860D9F" w:rsidRDefault="00000000">
            <w:pPr>
              <w:jc w:val="center"/>
            </w:pPr>
            <w:r>
              <w:rPr>
                <w:b/>
                <w:color w:val="FFFFFF"/>
                <w:sz w:val="20"/>
              </w:rPr>
              <w:t>Perintah</w:t>
            </w:r>
          </w:p>
        </w:tc>
        <w:tc>
          <w:tcPr>
            <w:tcW w:w="4680" w:type="dxa"/>
            <w:shd w:val="clear" w:color="auto" w:fill="1F497D"/>
          </w:tcPr>
          <w:p w14:paraId="095C97BA" w14:textId="77777777" w:rsidR="00860D9F" w:rsidRDefault="00000000">
            <w:pPr>
              <w:jc w:val="center"/>
            </w:pPr>
            <w:r>
              <w:rPr>
                <w:b/>
                <w:color w:val="FFFFFF"/>
                <w:sz w:val="20"/>
              </w:rPr>
              <w:t>Fungsi</w:t>
            </w:r>
          </w:p>
        </w:tc>
      </w:tr>
      <w:tr w:rsidR="00860D9F" w14:paraId="0FFC41CD" w14:textId="77777777">
        <w:trPr>
          <w:jc w:val="center"/>
        </w:trPr>
        <w:tc>
          <w:tcPr>
            <w:tcW w:w="4680" w:type="dxa"/>
          </w:tcPr>
          <w:p w14:paraId="5B056877" w14:textId="77777777" w:rsidR="00860D9F" w:rsidRDefault="00000000">
            <w:r>
              <w:rPr>
                <w:sz w:val="20"/>
              </w:rPr>
              <w:t>php artisan app:crawl-documentation</w:t>
            </w:r>
          </w:p>
        </w:tc>
        <w:tc>
          <w:tcPr>
            <w:tcW w:w="4680" w:type="dxa"/>
          </w:tcPr>
          <w:p w14:paraId="79857591" w14:textId="77777777" w:rsidR="00860D9F" w:rsidRDefault="00000000">
            <w:r>
              <w:rPr>
                <w:sz w:val="20"/>
              </w:rPr>
              <w:t>Mengambil semua dokumentasi dari website ERP</w:t>
            </w:r>
          </w:p>
        </w:tc>
      </w:tr>
      <w:tr w:rsidR="00860D9F" w14:paraId="7C6EC2CB" w14:textId="77777777">
        <w:trPr>
          <w:jc w:val="center"/>
        </w:trPr>
        <w:tc>
          <w:tcPr>
            <w:tcW w:w="4680" w:type="dxa"/>
            <w:shd w:val="clear" w:color="auto" w:fill="F2F2F2"/>
          </w:tcPr>
          <w:p w14:paraId="5B750E58" w14:textId="77777777" w:rsidR="00860D9F" w:rsidRDefault="00000000">
            <w:r>
              <w:rPr>
                <w:sz w:val="20"/>
              </w:rPr>
              <w:t>php artisan app:enrich-documentation</w:t>
            </w:r>
          </w:p>
        </w:tc>
        <w:tc>
          <w:tcPr>
            <w:tcW w:w="4680" w:type="dxa"/>
            <w:shd w:val="clear" w:color="auto" w:fill="F2F2F2"/>
          </w:tcPr>
          <w:p w14:paraId="34B41AA4" w14:textId="77777777" w:rsidR="00860D9F" w:rsidRDefault="00000000">
            <w:r>
              <w:rPr>
                <w:sz w:val="20"/>
              </w:rPr>
              <w:t>Menambahkan detail field formulir ke dokumentasi</w:t>
            </w:r>
          </w:p>
        </w:tc>
      </w:tr>
    </w:tbl>
    <w:p w14:paraId="4033CEF2" w14:textId="77777777" w:rsidR="00860D9F" w:rsidRDefault="00860D9F"/>
    <w:p w14:paraId="1E96F4A8" w14:textId="77777777" w:rsidR="00860D9F" w:rsidRDefault="00000000">
      <w:r>
        <w:t>Catatan Penting: Data dokumentasi ERP tidak disimpan di Git. Setiap server baru harus menjalankan crawler ini setelah deployment.</w:t>
      </w:r>
    </w:p>
    <w:p w14:paraId="2034833C" w14:textId="77777777" w:rsidR="00860D9F" w:rsidRDefault="00000000">
      <w:pPr>
        <w:pStyle w:val="Heading3"/>
      </w:pPr>
      <w:r>
        <w:lastRenderedPageBreak/>
        <w:t>Halaman ERP yang Di-enrich</w:t>
      </w:r>
    </w:p>
    <w:tbl>
      <w:tblPr>
        <w:tblStyle w:val="TableGrid"/>
        <w:tblW w:w="0" w:type="auto"/>
        <w:jc w:val="center"/>
        <w:tblLook w:val="04A0" w:firstRow="1" w:lastRow="0" w:firstColumn="1" w:lastColumn="0" w:noHBand="0" w:noVBand="1"/>
      </w:tblPr>
      <w:tblGrid>
        <w:gridCol w:w="4680"/>
        <w:gridCol w:w="4680"/>
      </w:tblGrid>
      <w:tr w:rsidR="00860D9F" w14:paraId="15CE0EB2" w14:textId="77777777">
        <w:trPr>
          <w:jc w:val="center"/>
        </w:trPr>
        <w:tc>
          <w:tcPr>
            <w:tcW w:w="4680" w:type="dxa"/>
            <w:shd w:val="clear" w:color="auto" w:fill="1F497D"/>
          </w:tcPr>
          <w:p w14:paraId="199B631A" w14:textId="77777777" w:rsidR="00860D9F" w:rsidRDefault="00000000">
            <w:pPr>
              <w:jc w:val="center"/>
            </w:pPr>
            <w:r>
              <w:rPr>
                <w:b/>
                <w:color w:val="FFFFFF"/>
                <w:sz w:val="20"/>
              </w:rPr>
              <w:t>Halaman</w:t>
            </w:r>
          </w:p>
        </w:tc>
        <w:tc>
          <w:tcPr>
            <w:tcW w:w="4680" w:type="dxa"/>
            <w:shd w:val="clear" w:color="auto" w:fill="1F497D"/>
          </w:tcPr>
          <w:p w14:paraId="793588CD" w14:textId="77777777" w:rsidR="00860D9F" w:rsidRDefault="00000000">
            <w:pPr>
              <w:jc w:val="center"/>
            </w:pPr>
            <w:r>
              <w:rPr>
                <w:b/>
                <w:color w:val="FFFFFF"/>
                <w:sz w:val="20"/>
              </w:rPr>
              <w:t>Konten Tambahan</w:t>
            </w:r>
          </w:p>
        </w:tc>
      </w:tr>
      <w:tr w:rsidR="00860D9F" w14:paraId="2E0D4035" w14:textId="77777777">
        <w:trPr>
          <w:jc w:val="center"/>
        </w:trPr>
        <w:tc>
          <w:tcPr>
            <w:tcW w:w="4680" w:type="dxa"/>
          </w:tcPr>
          <w:p w14:paraId="1D167DA3" w14:textId="77777777" w:rsidR="00860D9F" w:rsidRDefault="00000000">
            <w:r>
              <w:rPr>
                <w:sz w:val="20"/>
              </w:rPr>
              <w:t>Order Pembelian</w:t>
            </w:r>
          </w:p>
        </w:tc>
        <w:tc>
          <w:tcPr>
            <w:tcW w:w="4680" w:type="dxa"/>
          </w:tcPr>
          <w:p w14:paraId="02DE87D2" w14:textId="77777777" w:rsidR="00860D9F" w:rsidRDefault="00000000">
            <w:r>
              <w:rPr>
                <w:sz w:val="20"/>
              </w:rPr>
              <w:t>Field header, detail barang, ringkasan total</w:t>
            </w:r>
          </w:p>
        </w:tc>
      </w:tr>
      <w:tr w:rsidR="00860D9F" w14:paraId="05C65F47" w14:textId="77777777">
        <w:trPr>
          <w:jc w:val="center"/>
        </w:trPr>
        <w:tc>
          <w:tcPr>
            <w:tcW w:w="4680" w:type="dxa"/>
            <w:shd w:val="clear" w:color="auto" w:fill="F2F2F2"/>
          </w:tcPr>
          <w:p w14:paraId="4D64FE95" w14:textId="77777777" w:rsidR="00860D9F" w:rsidRDefault="00000000">
            <w:r>
              <w:rPr>
                <w:sz w:val="20"/>
              </w:rPr>
              <w:t>Permintaan Pembelian</w:t>
            </w:r>
          </w:p>
        </w:tc>
        <w:tc>
          <w:tcPr>
            <w:tcW w:w="4680" w:type="dxa"/>
            <w:shd w:val="clear" w:color="auto" w:fill="F2F2F2"/>
          </w:tcPr>
          <w:p w14:paraId="368775FE" w14:textId="77777777" w:rsidR="00860D9F" w:rsidRDefault="00000000">
            <w:r>
              <w:rPr>
                <w:sz w:val="20"/>
              </w:rPr>
              <w:t>Field header, tabel detail barang, tombol aksi</w:t>
            </w:r>
          </w:p>
        </w:tc>
      </w:tr>
      <w:tr w:rsidR="00860D9F" w14:paraId="12897B22" w14:textId="77777777">
        <w:trPr>
          <w:jc w:val="center"/>
        </w:trPr>
        <w:tc>
          <w:tcPr>
            <w:tcW w:w="4680" w:type="dxa"/>
          </w:tcPr>
          <w:p w14:paraId="2641DDA4" w14:textId="77777777" w:rsidR="00860D9F" w:rsidRDefault="00000000">
            <w:r>
              <w:rPr>
                <w:sz w:val="20"/>
              </w:rPr>
              <w:t>Klaim Barang</w:t>
            </w:r>
          </w:p>
        </w:tc>
        <w:tc>
          <w:tcPr>
            <w:tcW w:w="4680" w:type="dxa"/>
          </w:tcPr>
          <w:p w14:paraId="47E0B4EB" w14:textId="77777777" w:rsidR="00860D9F" w:rsidRDefault="00000000">
            <w:r>
              <w:rPr>
                <w:sz w:val="20"/>
              </w:rPr>
              <w:t>Field header, detail barang/TTB, faktur pembelian, nilai klaim</w:t>
            </w:r>
          </w:p>
        </w:tc>
      </w:tr>
    </w:tbl>
    <w:p w14:paraId="3F458013" w14:textId="77777777" w:rsidR="00860D9F" w:rsidRDefault="00860D9F"/>
    <w:p w14:paraId="684F1FA2" w14:textId="77777777" w:rsidR="00860D9F" w:rsidRDefault="00000000">
      <w:pPr>
        <w:pStyle w:val="Heading2"/>
      </w:pPr>
      <w:r>
        <w:t>6.3 Export Data</w:t>
      </w:r>
    </w:p>
    <w:p w14:paraId="3E7D75AC" w14:textId="77777777" w:rsidR="00860D9F" w:rsidRDefault="00000000">
      <w:r>
        <w:t>Chatbot menyediakan fitur export data percakapan dan hasil analisis ke berbagai format:</w:t>
      </w:r>
    </w:p>
    <w:tbl>
      <w:tblPr>
        <w:tblStyle w:val="TableGrid"/>
        <w:tblW w:w="0" w:type="auto"/>
        <w:jc w:val="center"/>
        <w:tblLook w:val="04A0" w:firstRow="1" w:lastRow="0" w:firstColumn="1" w:lastColumn="0" w:noHBand="0" w:noVBand="1"/>
      </w:tblPr>
      <w:tblGrid>
        <w:gridCol w:w="3120"/>
        <w:gridCol w:w="3120"/>
        <w:gridCol w:w="3120"/>
      </w:tblGrid>
      <w:tr w:rsidR="00860D9F" w14:paraId="353BB1A2" w14:textId="77777777">
        <w:trPr>
          <w:jc w:val="center"/>
        </w:trPr>
        <w:tc>
          <w:tcPr>
            <w:tcW w:w="3120" w:type="dxa"/>
            <w:shd w:val="clear" w:color="auto" w:fill="1F497D"/>
          </w:tcPr>
          <w:p w14:paraId="6E182FEF" w14:textId="77777777" w:rsidR="00860D9F" w:rsidRDefault="00000000">
            <w:pPr>
              <w:jc w:val="center"/>
            </w:pPr>
            <w:r>
              <w:rPr>
                <w:b/>
                <w:color w:val="FFFFFF"/>
                <w:sz w:val="20"/>
              </w:rPr>
              <w:t>Format</w:t>
            </w:r>
          </w:p>
        </w:tc>
        <w:tc>
          <w:tcPr>
            <w:tcW w:w="3120" w:type="dxa"/>
            <w:shd w:val="clear" w:color="auto" w:fill="1F497D"/>
          </w:tcPr>
          <w:p w14:paraId="30F3C59B" w14:textId="77777777" w:rsidR="00860D9F" w:rsidRDefault="00000000">
            <w:pPr>
              <w:jc w:val="center"/>
            </w:pPr>
            <w:r>
              <w:rPr>
                <w:b/>
                <w:color w:val="FFFFFF"/>
                <w:sz w:val="20"/>
              </w:rPr>
              <w:t>Library</w:t>
            </w:r>
          </w:p>
        </w:tc>
        <w:tc>
          <w:tcPr>
            <w:tcW w:w="3120" w:type="dxa"/>
            <w:shd w:val="clear" w:color="auto" w:fill="1F497D"/>
          </w:tcPr>
          <w:p w14:paraId="12F0A6CD" w14:textId="77777777" w:rsidR="00860D9F" w:rsidRDefault="00000000">
            <w:pPr>
              <w:jc w:val="center"/>
            </w:pPr>
            <w:r>
              <w:rPr>
                <w:b/>
                <w:color w:val="FFFFFF"/>
                <w:sz w:val="20"/>
              </w:rPr>
              <w:t>Penggunaan</w:t>
            </w:r>
          </w:p>
        </w:tc>
      </w:tr>
      <w:tr w:rsidR="00860D9F" w14:paraId="3E0A8120" w14:textId="77777777">
        <w:trPr>
          <w:jc w:val="center"/>
        </w:trPr>
        <w:tc>
          <w:tcPr>
            <w:tcW w:w="3120" w:type="dxa"/>
          </w:tcPr>
          <w:p w14:paraId="4E1A5F4E" w14:textId="77777777" w:rsidR="00860D9F" w:rsidRDefault="00000000">
            <w:r>
              <w:rPr>
                <w:sz w:val="20"/>
              </w:rPr>
              <w:t>Excel (.xlsx)</w:t>
            </w:r>
          </w:p>
        </w:tc>
        <w:tc>
          <w:tcPr>
            <w:tcW w:w="3120" w:type="dxa"/>
          </w:tcPr>
          <w:p w14:paraId="64C709CD" w14:textId="77777777" w:rsidR="00860D9F" w:rsidRDefault="00000000">
            <w:r>
              <w:rPr>
                <w:sz w:val="20"/>
              </w:rPr>
              <w:t>Maatwebsite Excel</w:t>
            </w:r>
          </w:p>
        </w:tc>
        <w:tc>
          <w:tcPr>
            <w:tcW w:w="3120" w:type="dxa"/>
          </w:tcPr>
          <w:p w14:paraId="42CFEED7" w14:textId="77777777" w:rsidR="00860D9F" w:rsidRDefault="00000000">
            <w:r>
              <w:rPr>
                <w:sz w:val="20"/>
              </w:rPr>
              <w:t>Export dengan formatting dan chart</w:t>
            </w:r>
          </w:p>
        </w:tc>
      </w:tr>
      <w:tr w:rsidR="00860D9F" w14:paraId="4FB31AB0" w14:textId="77777777">
        <w:trPr>
          <w:jc w:val="center"/>
        </w:trPr>
        <w:tc>
          <w:tcPr>
            <w:tcW w:w="3120" w:type="dxa"/>
            <w:shd w:val="clear" w:color="auto" w:fill="F2F2F2"/>
          </w:tcPr>
          <w:p w14:paraId="34088C5B" w14:textId="77777777" w:rsidR="00860D9F" w:rsidRDefault="00000000">
            <w:r>
              <w:rPr>
                <w:sz w:val="20"/>
              </w:rPr>
              <w:t>PDF</w:t>
            </w:r>
          </w:p>
        </w:tc>
        <w:tc>
          <w:tcPr>
            <w:tcW w:w="3120" w:type="dxa"/>
            <w:shd w:val="clear" w:color="auto" w:fill="F2F2F2"/>
          </w:tcPr>
          <w:p w14:paraId="46FD4FD5" w14:textId="77777777" w:rsidR="00860D9F" w:rsidRDefault="00000000">
            <w:r>
              <w:rPr>
                <w:sz w:val="20"/>
              </w:rPr>
              <w:t>DomPDF</w:t>
            </w:r>
          </w:p>
        </w:tc>
        <w:tc>
          <w:tcPr>
            <w:tcW w:w="3120" w:type="dxa"/>
            <w:shd w:val="clear" w:color="auto" w:fill="F2F2F2"/>
          </w:tcPr>
          <w:p w14:paraId="7EEC70DF" w14:textId="77777777" w:rsidR="00860D9F" w:rsidRDefault="00000000">
            <w:r>
              <w:rPr>
                <w:sz w:val="20"/>
              </w:rPr>
              <w:t>Export untuk laporan dan dokumentasi</w:t>
            </w:r>
          </w:p>
        </w:tc>
      </w:tr>
    </w:tbl>
    <w:p w14:paraId="2513BF8F" w14:textId="77777777" w:rsidR="00860D9F" w:rsidRDefault="00860D9F"/>
    <w:p w14:paraId="01A8A0D4" w14:textId="77777777" w:rsidR="00860D9F" w:rsidRDefault="00000000">
      <w:r>
        <w:t>Fitur export dapat diakses melalui tombol "Export to Excel" dan "Export to PDF" di halaman chatbot. Export mencakup:</w:t>
      </w:r>
    </w:p>
    <w:p w14:paraId="3D2E8A41" w14:textId="77777777" w:rsidR="00860D9F" w:rsidRDefault="00000000">
      <w:pPr>
        <w:pStyle w:val="ListBullet"/>
      </w:pPr>
      <w:r>
        <w:t>History percakapan (user messages dan assistant responses)</w:t>
      </w:r>
    </w:p>
    <w:p w14:paraId="3D7AC405" w14:textId="77777777" w:rsidR="00860D9F" w:rsidRDefault="00000000">
      <w:pPr>
        <w:pStyle w:val="ListBullet"/>
      </w:pPr>
      <w:r>
        <w:t>Hasil query dan analisis yang dijalankan</w:t>
      </w:r>
    </w:p>
    <w:p w14:paraId="29BEC20B" w14:textId="77777777" w:rsidR="00860D9F" w:rsidRDefault="00000000">
      <w:pPr>
        <w:pStyle w:val="ListBullet"/>
      </w:pPr>
      <w:r>
        <w:t>Informasi chart/data visualisasi (jika ada)</w:t>
      </w:r>
    </w:p>
    <w:p w14:paraId="1626EBC0" w14:textId="77777777" w:rsidR="00860D9F" w:rsidRDefault="00000000">
      <w:pPr>
        <w:pStyle w:val="ListBullet"/>
      </w:pPr>
      <w:r>
        <w:t>Timestamp dan informasi sesi</w:t>
      </w:r>
    </w:p>
    <w:p w14:paraId="6E2EF0BA" w14:textId="77777777" w:rsidR="00860D9F" w:rsidRDefault="00000000">
      <w:r>
        <w:br w:type="page"/>
      </w:r>
    </w:p>
    <w:p w14:paraId="19D5F075" w14:textId="77777777" w:rsidR="00860D9F" w:rsidRDefault="00000000">
      <w:pPr>
        <w:pStyle w:val="Heading1"/>
      </w:pPr>
      <w:r>
        <w:lastRenderedPageBreak/>
        <w:t>7. Role-Based Access Control (RBAC)</w:t>
      </w:r>
    </w:p>
    <w:p w14:paraId="3F7666BC" w14:textId="77777777" w:rsidR="00860D9F" w:rsidRDefault="00000000">
      <w:pPr>
        <w:pStyle w:val="Heading2"/>
      </w:pPr>
      <w:r>
        <w:t>7.1 Konsep RBAC</w:t>
      </w:r>
    </w:p>
    <w:p w14:paraId="3C5016E9" w14:textId="77777777" w:rsidR="00860D9F" w:rsidRDefault="00000000">
      <w:r>
        <w:t>Sistem RBAC membatasi akses tabel database berdasarkan role user. Setiap role memiliki permissions yang menentukan tabel mana saja yang dapat diakses. Chatbot akan menjalankan query hanya pada tabel yang diizinkan untuk role user yang bersangkutan.</w:t>
      </w:r>
    </w:p>
    <w:p w14:paraId="678BAF99" w14:textId="77777777" w:rsidR="00860D9F" w:rsidRDefault="00000000">
      <w:pPr>
        <w:pStyle w:val="Heading3"/>
      </w:pPr>
      <w:r>
        <w:t>Role Default</w:t>
      </w:r>
    </w:p>
    <w:tbl>
      <w:tblPr>
        <w:tblStyle w:val="TableGrid"/>
        <w:tblW w:w="0" w:type="auto"/>
        <w:jc w:val="center"/>
        <w:tblLook w:val="04A0" w:firstRow="1" w:lastRow="0" w:firstColumn="1" w:lastColumn="0" w:noHBand="0" w:noVBand="1"/>
      </w:tblPr>
      <w:tblGrid>
        <w:gridCol w:w="2340"/>
        <w:gridCol w:w="2340"/>
        <w:gridCol w:w="2340"/>
        <w:gridCol w:w="2340"/>
      </w:tblGrid>
      <w:tr w:rsidR="00860D9F" w14:paraId="32769F45" w14:textId="77777777">
        <w:trPr>
          <w:jc w:val="center"/>
        </w:trPr>
        <w:tc>
          <w:tcPr>
            <w:tcW w:w="2340" w:type="dxa"/>
            <w:shd w:val="clear" w:color="auto" w:fill="1F497D"/>
          </w:tcPr>
          <w:p w14:paraId="74DC814E" w14:textId="77777777" w:rsidR="00860D9F" w:rsidRDefault="00000000">
            <w:pPr>
              <w:jc w:val="center"/>
            </w:pPr>
            <w:r>
              <w:rPr>
                <w:b/>
                <w:color w:val="FFFFFF"/>
                <w:sz w:val="20"/>
              </w:rPr>
              <w:t>Role ID</w:t>
            </w:r>
          </w:p>
        </w:tc>
        <w:tc>
          <w:tcPr>
            <w:tcW w:w="2340" w:type="dxa"/>
            <w:shd w:val="clear" w:color="auto" w:fill="1F497D"/>
          </w:tcPr>
          <w:p w14:paraId="4A598FC9" w14:textId="77777777" w:rsidR="00860D9F" w:rsidRDefault="00000000">
            <w:pPr>
              <w:jc w:val="center"/>
            </w:pPr>
            <w:r>
              <w:rPr>
                <w:b/>
                <w:color w:val="FFFFFF"/>
                <w:sz w:val="20"/>
              </w:rPr>
              <w:t>Nama Role</w:t>
            </w:r>
          </w:p>
        </w:tc>
        <w:tc>
          <w:tcPr>
            <w:tcW w:w="2340" w:type="dxa"/>
            <w:shd w:val="clear" w:color="auto" w:fill="1F497D"/>
          </w:tcPr>
          <w:p w14:paraId="68EDF4FF" w14:textId="77777777" w:rsidR="00860D9F" w:rsidRDefault="00000000">
            <w:pPr>
              <w:jc w:val="center"/>
            </w:pPr>
            <w:r>
              <w:rPr>
                <w:b/>
                <w:color w:val="FFFFFF"/>
                <w:sz w:val="20"/>
              </w:rPr>
              <w:t>Deskripsi</w:t>
            </w:r>
          </w:p>
        </w:tc>
        <w:tc>
          <w:tcPr>
            <w:tcW w:w="2340" w:type="dxa"/>
            <w:shd w:val="clear" w:color="auto" w:fill="1F497D"/>
          </w:tcPr>
          <w:p w14:paraId="0BDCD8D2" w14:textId="77777777" w:rsidR="00860D9F" w:rsidRDefault="00000000">
            <w:pPr>
              <w:jc w:val="center"/>
            </w:pPr>
            <w:r>
              <w:rPr>
                <w:b/>
                <w:color w:val="FFFFFF"/>
                <w:sz w:val="20"/>
              </w:rPr>
              <w:t>Akses Tabel</w:t>
            </w:r>
          </w:p>
        </w:tc>
      </w:tr>
      <w:tr w:rsidR="00860D9F" w14:paraId="50B5D312" w14:textId="77777777">
        <w:trPr>
          <w:jc w:val="center"/>
        </w:trPr>
        <w:tc>
          <w:tcPr>
            <w:tcW w:w="2340" w:type="dxa"/>
          </w:tcPr>
          <w:p w14:paraId="0BC8EFA3" w14:textId="77777777" w:rsidR="00860D9F" w:rsidRDefault="00000000">
            <w:r>
              <w:rPr>
                <w:sz w:val="20"/>
              </w:rPr>
              <w:t>1</w:t>
            </w:r>
          </w:p>
        </w:tc>
        <w:tc>
          <w:tcPr>
            <w:tcW w:w="2340" w:type="dxa"/>
          </w:tcPr>
          <w:p w14:paraId="369E0453" w14:textId="77777777" w:rsidR="00860D9F" w:rsidRDefault="00000000">
            <w:r>
              <w:rPr>
                <w:sz w:val="20"/>
              </w:rPr>
              <w:t>Data Entry</w:t>
            </w:r>
          </w:p>
        </w:tc>
        <w:tc>
          <w:tcPr>
            <w:tcW w:w="2340" w:type="dxa"/>
          </w:tcPr>
          <w:p w14:paraId="6718C243" w14:textId="77777777" w:rsidR="00860D9F" w:rsidRDefault="00000000">
            <w:r>
              <w:rPr>
                <w:sz w:val="20"/>
              </w:rPr>
              <w:t>Akses transaksi &amp; pembeli</w:t>
            </w:r>
          </w:p>
        </w:tc>
        <w:tc>
          <w:tcPr>
            <w:tcW w:w="2340" w:type="dxa"/>
          </w:tcPr>
          <w:p w14:paraId="3BE16393" w14:textId="7B1ADC9C" w:rsidR="00860D9F" w:rsidRDefault="003C1B93">
            <w:r>
              <w:rPr>
                <w:sz w:val="20"/>
              </w:rPr>
              <w:t>Tertentu</w:t>
            </w:r>
          </w:p>
        </w:tc>
      </w:tr>
      <w:tr w:rsidR="00860D9F" w14:paraId="5516A5DC" w14:textId="77777777">
        <w:trPr>
          <w:jc w:val="center"/>
        </w:trPr>
        <w:tc>
          <w:tcPr>
            <w:tcW w:w="2340" w:type="dxa"/>
            <w:shd w:val="clear" w:color="auto" w:fill="F2F2F2"/>
          </w:tcPr>
          <w:p w14:paraId="6A6F3D1E" w14:textId="77777777" w:rsidR="00860D9F" w:rsidRDefault="00000000">
            <w:r>
              <w:rPr>
                <w:sz w:val="20"/>
              </w:rPr>
              <w:t>2</w:t>
            </w:r>
          </w:p>
        </w:tc>
        <w:tc>
          <w:tcPr>
            <w:tcW w:w="2340" w:type="dxa"/>
            <w:shd w:val="clear" w:color="auto" w:fill="F2F2F2"/>
          </w:tcPr>
          <w:p w14:paraId="48889119" w14:textId="77777777" w:rsidR="00860D9F" w:rsidRDefault="00000000">
            <w:r>
              <w:rPr>
                <w:sz w:val="20"/>
              </w:rPr>
              <w:t>Produk Analyst</w:t>
            </w:r>
          </w:p>
        </w:tc>
        <w:tc>
          <w:tcPr>
            <w:tcW w:w="2340" w:type="dxa"/>
            <w:shd w:val="clear" w:color="auto" w:fill="F2F2F2"/>
          </w:tcPr>
          <w:p w14:paraId="3A3346D2" w14:textId="77777777" w:rsidR="00860D9F" w:rsidRDefault="00000000">
            <w:r>
              <w:rPr>
                <w:sz w:val="20"/>
              </w:rPr>
              <w:t>Akses transaksi &amp; produk</w:t>
            </w:r>
          </w:p>
        </w:tc>
        <w:tc>
          <w:tcPr>
            <w:tcW w:w="2340" w:type="dxa"/>
            <w:shd w:val="clear" w:color="auto" w:fill="F2F2F2"/>
          </w:tcPr>
          <w:p w14:paraId="5C30BEDA" w14:textId="76601F86" w:rsidR="00860D9F" w:rsidRDefault="003C1B93">
            <w:r>
              <w:rPr>
                <w:sz w:val="20"/>
              </w:rPr>
              <w:t>Tertentu</w:t>
            </w:r>
          </w:p>
        </w:tc>
      </w:tr>
      <w:tr w:rsidR="00860D9F" w14:paraId="3974D8D8" w14:textId="77777777">
        <w:trPr>
          <w:jc w:val="center"/>
        </w:trPr>
        <w:tc>
          <w:tcPr>
            <w:tcW w:w="2340" w:type="dxa"/>
          </w:tcPr>
          <w:p w14:paraId="60E5BBA4" w14:textId="77777777" w:rsidR="00860D9F" w:rsidRDefault="00000000">
            <w:r>
              <w:rPr>
                <w:sz w:val="20"/>
              </w:rPr>
              <w:t>3</w:t>
            </w:r>
          </w:p>
        </w:tc>
        <w:tc>
          <w:tcPr>
            <w:tcW w:w="2340" w:type="dxa"/>
          </w:tcPr>
          <w:p w14:paraId="685C70CC" w14:textId="77777777" w:rsidR="00860D9F" w:rsidRDefault="00000000">
            <w:r>
              <w:rPr>
                <w:sz w:val="20"/>
              </w:rPr>
              <w:t>Super Admin</w:t>
            </w:r>
          </w:p>
        </w:tc>
        <w:tc>
          <w:tcPr>
            <w:tcW w:w="2340" w:type="dxa"/>
          </w:tcPr>
          <w:p w14:paraId="3D60235E" w14:textId="77777777" w:rsidR="00860D9F" w:rsidRDefault="00000000">
            <w:r>
              <w:rPr>
                <w:sz w:val="20"/>
              </w:rPr>
              <w:t>Akses seluruh tabel</w:t>
            </w:r>
          </w:p>
        </w:tc>
        <w:tc>
          <w:tcPr>
            <w:tcW w:w="2340" w:type="dxa"/>
          </w:tcPr>
          <w:p w14:paraId="2C399E26" w14:textId="77777777" w:rsidR="00860D9F" w:rsidRDefault="00000000">
            <w:r>
              <w:rPr>
                <w:sz w:val="20"/>
              </w:rPr>
              <w:t>Semua tabel</w:t>
            </w:r>
          </w:p>
        </w:tc>
      </w:tr>
    </w:tbl>
    <w:p w14:paraId="52AFA36B" w14:textId="77777777" w:rsidR="00860D9F" w:rsidRDefault="00860D9F"/>
    <w:p w14:paraId="371D2E9E" w14:textId="77777777" w:rsidR="00860D9F" w:rsidRDefault="00000000">
      <w:pPr>
        <w:pStyle w:val="Heading3"/>
      </w:pPr>
      <w:r>
        <w:t>User Default (Seeder)</w:t>
      </w:r>
    </w:p>
    <w:tbl>
      <w:tblPr>
        <w:tblStyle w:val="TableGrid"/>
        <w:tblW w:w="0" w:type="auto"/>
        <w:jc w:val="center"/>
        <w:tblLook w:val="04A0" w:firstRow="1" w:lastRow="0" w:firstColumn="1" w:lastColumn="0" w:noHBand="0" w:noVBand="1"/>
      </w:tblPr>
      <w:tblGrid>
        <w:gridCol w:w="2340"/>
        <w:gridCol w:w="2340"/>
        <w:gridCol w:w="2340"/>
        <w:gridCol w:w="2340"/>
      </w:tblGrid>
      <w:tr w:rsidR="00860D9F" w14:paraId="59556C78" w14:textId="77777777">
        <w:trPr>
          <w:jc w:val="center"/>
        </w:trPr>
        <w:tc>
          <w:tcPr>
            <w:tcW w:w="2340" w:type="dxa"/>
            <w:shd w:val="clear" w:color="auto" w:fill="1F497D"/>
          </w:tcPr>
          <w:p w14:paraId="759228B4" w14:textId="77777777" w:rsidR="00860D9F" w:rsidRDefault="00000000">
            <w:pPr>
              <w:jc w:val="center"/>
            </w:pPr>
            <w:r>
              <w:rPr>
                <w:b/>
                <w:color w:val="FFFFFF"/>
                <w:sz w:val="20"/>
              </w:rPr>
              <w:t>Email</w:t>
            </w:r>
          </w:p>
        </w:tc>
        <w:tc>
          <w:tcPr>
            <w:tcW w:w="2340" w:type="dxa"/>
            <w:shd w:val="clear" w:color="auto" w:fill="1F497D"/>
          </w:tcPr>
          <w:p w14:paraId="03308245" w14:textId="77777777" w:rsidR="00860D9F" w:rsidRDefault="00000000">
            <w:pPr>
              <w:jc w:val="center"/>
            </w:pPr>
            <w:r>
              <w:rPr>
                <w:b/>
                <w:color w:val="FFFFFF"/>
                <w:sz w:val="20"/>
              </w:rPr>
              <w:t>Password</w:t>
            </w:r>
          </w:p>
        </w:tc>
        <w:tc>
          <w:tcPr>
            <w:tcW w:w="2340" w:type="dxa"/>
            <w:shd w:val="clear" w:color="auto" w:fill="1F497D"/>
          </w:tcPr>
          <w:p w14:paraId="770254B9" w14:textId="77777777" w:rsidR="00860D9F" w:rsidRDefault="00000000">
            <w:pPr>
              <w:jc w:val="center"/>
            </w:pPr>
            <w:r>
              <w:rPr>
                <w:b/>
                <w:color w:val="FFFFFF"/>
                <w:sz w:val="20"/>
              </w:rPr>
              <w:t>Role</w:t>
            </w:r>
          </w:p>
        </w:tc>
        <w:tc>
          <w:tcPr>
            <w:tcW w:w="2340" w:type="dxa"/>
            <w:shd w:val="clear" w:color="auto" w:fill="1F497D"/>
          </w:tcPr>
          <w:p w14:paraId="2F793E3D" w14:textId="77777777" w:rsidR="00860D9F" w:rsidRDefault="00000000">
            <w:pPr>
              <w:jc w:val="center"/>
            </w:pPr>
            <w:r>
              <w:rPr>
                <w:b/>
                <w:color w:val="FFFFFF"/>
                <w:sz w:val="20"/>
              </w:rPr>
              <w:t>Akses</w:t>
            </w:r>
          </w:p>
        </w:tc>
      </w:tr>
      <w:tr w:rsidR="00860D9F" w14:paraId="49091862" w14:textId="77777777">
        <w:trPr>
          <w:jc w:val="center"/>
        </w:trPr>
        <w:tc>
          <w:tcPr>
            <w:tcW w:w="2340" w:type="dxa"/>
          </w:tcPr>
          <w:p w14:paraId="3D2F2E48" w14:textId="77777777" w:rsidR="00860D9F" w:rsidRDefault="00000000">
            <w:r>
              <w:rPr>
                <w:sz w:val="20"/>
              </w:rPr>
              <w:t>role1@example.com</w:t>
            </w:r>
          </w:p>
        </w:tc>
        <w:tc>
          <w:tcPr>
            <w:tcW w:w="2340" w:type="dxa"/>
          </w:tcPr>
          <w:p w14:paraId="560F4F34" w14:textId="77777777" w:rsidR="00860D9F" w:rsidRDefault="00000000">
            <w:r>
              <w:rPr>
                <w:sz w:val="20"/>
              </w:rPr>
              <w:t>password</w:t>
            </w:r>
          </w:p>
        </w:tc>
        <w:tc>
          <w:tcPr>
            <w:tcW w:w="2340" w:type="dxa"/>
          </w:tcPr>
          <w:p w14:paraId="245E6FEF" w14:textId="77777777" w:rsidR="00860D9F" w:rsidRDefault="00000000">
            <w:r>
              <w:rPr>
                <w:sz w:val="20"/>
              </w:rPr>
              <w:t>Data Entry</w:t>
            </w:r>
          </w:p>
        </w:tc>
        <w:tc>
          <w:tcPr>
            <w:tcW w:w="2340" w:type="dxa"/>
          </w:tcPr>
          <w:p w14:paraId="55F8E8D5" w14:textId="772D63AE" w:rsidR="00860D9F" w:rsidRDefault="003C1B93">
            <w:r>
              <w:rPr>
                <w:sz w:val="20"/>
              </w:rPr>
              <w:t>Tertentu</w:t>
            </w:r>
          </w:p>
        </w:tc>
      </w:tr>
      <w:tr w:rsidR="00860D9F" w14:paraId="54942227" w14:textId="77777777">
        <w:trPr>
          <w:jc w:val="center"/>
        </w:trPr>
        <w:tc>
          <w:tcPr>
            <w:tcW w:w="2340" w:type="dxa"/>
            <w:shd w:val="clear" w:color="auto" w:fill="F2F2F2"/>
          </w:tcPr>
          <w:p w14:paraId="7CF93BBE" w14:textId="77777777" w:rsidR="00860D9F" w:rsidRDefault="00000000">
            <w:r>
              <w:rPr>
                <w:sz w:val="20"/>
              </w:rPr>
              <w:t>role2@example.com</w:t>
            </w:r>
          </w:p>
        </w:tc>
        <w:tc>
          <w:tcPr>
            <w:tcW w:w="2340" w:type="dxa"/>
            <w:shd w:val="clear" w:color="auto" w:fill="F2F2F2"/>
          </w:tcPr>
          <w:p w14:paraId="0075E78E" w14:textId="77777777" w:rsidR="00860D9F" w:rsidRDefault="00000000">
            <w:r>
              <w:rPr>
                <w:sz w:val="20"/>
              </w:rPr>
              <w:t>password</w:t>
            </w:r>
          </w:p>
        </w:tc>
        <w:tc>
          <w:tcPr>
            <w:tcW w:w="2340" w:type="dxa"/>
            <w:shd w:val="clear" w:color="auto" w:fill="F2F2F2"/>
          </w:tcPr>
          <w:p w14:paraId="4640EC0E" w14:textId="77777777" w:rsidR="00860D9F" w:rsidRDefault="00000000">
            <w:r>
              <w:rPr>
                <w:sz w:val="20"/>
              </w:rPr>
              <w:t>Produk Analyst</w:t>
            </w:r>
          </w:p>
        </w:tc>
        <w:tc>
          <w:tcPr>
            <w:tcW w:w="2340" w:type="dxa"/>
            <w:shd w:val="clear" w:color="auto" w:fill="F2F2F2"/>
          </w:tcPr>
          <w:p w14:paraId="43ACBB24" w14:textId="35170AA2" w:rsidR="00860D9F" w:rsidRDefault="003C1B93">
            <w:r>
              <w:rPr>
                <w:sz w:val="20"/>
              </w:rPr>
              <w:t>Tertentu</w:t>
            </w:r>
          </w:p>
        </w:tc>
      </w:tr>
      <w:tr w:rsidR="00860D9F" w14:paraId="76460340" w14:textId="77777777">
        <w:trPr>
          <w:jc w:val="center"/>
        </w:trPr>
        <w:tc>
          <w:tcPr>
            <w:tcW w:w="2340" w:type="dxa"/>
          </w:tcPr>
          <w:p w14:paraId="51EF1659" w14:textId="77777777" w:rsidR="00860D9F" w:rsidRDefault="00000000">
            <w:r>
              <w:rPr>
                <w:sz w:val="20"/>
              </w:rPr>
              <w:t>role3@example.com</w:t>
            </w:r>
          </w:p>
        </w:tc>
        <w:tc>
          <w:tcPr>
            <w:tcW w:w="2340" w:type="dxa"/>
          </w:tcPr>
          <w:p w14:paraId="5C39288D" w14:textId="77777777" w:rsidR="00860D9F" w:rsidRDefault="00000000">
            <w:r>
              <w:rPr>
                <w:sz w:val="20"/>
              </w:rPr>
              <w:t>password</w:t>
            </w:r>
          </w:p>
        </w:tc>
        <w:tc>
          <w:tcPr>
            <w:tcW w:w="2340" w:type="dxa"/>
          </w:tcPr>
          <w:p w14:paraId="17D5895C" w14:textId="77777777" w:rsidR="00860D9F" w:rsidRDefault="00000000">
            <w:r>
              <w:rPr>
                <w:sz w:val="20"/>
              </w:rPr>
              <w:t>Super Admin</w:t>
            </w:r>
          </w:p>
        </w:tc>
        <w:tc>
          <w:tcPr>
            <w:tcW w:w="2340" w:type="dxa"/>
          </w:tcPr>
          <w:p w14:paraId="7603439E" w14:textId="77777777" w:rsidR="00860D9F" w:rsidRDefault="00000000">
            <w:r>
              <w:rPr>
                <w:sz w:val="20"/>
              </w:rPr>
              <w:t>Semua tabel</w:t>
            </w:r>
          </w:p>
        </w:tc>
      </w:tr>
    </w:tbl>
    <w:p w14:paraId="76F79C04" w14:textId="77777777" w:rsidR="00860D9F" w:rsidRDefault="00860D9F"/>
    <w:p w14:paraId="142949B4" w14:textId="77777777" w:rsidR="00860D9F" w:rsidRDefault="00000000">
      <w:r>
        <w:rPr>
          <w:b/>
        </w:rPr>
        <w:t>⚠️ PENTING: Segera ubah password default setelah instalasi pertama kali!</w:t>
      </w:r>
    </w:p>
    <w:p w14:paraId="0EFD48CC" w14:textId="77777777" w:rsidR="00860D9F" w:rsidRDefault="00000000">
      <w:pPr>
        <w:pStyle w:val="Heading2"/>
      </w:pPr>
      <w:r>
        <w:t>7.2 Cara Kerja RBAC</w:t>
      </w:r>
    </w:p>
    <w:p w14:paraId="25DE7BC0" w14:textId="77777777" w:rsidR="00860D9F" w:rsidRDefault="00000000">
      <w:r>
        <w:t>1. User login dengan credentials</w:t>
      </w:r>
    </w:p>
    <w:p w14:paraId="633E2CB8" w14:textId="77777777" w:rsidR="00860D9F" w:rsidRDefault="00000000">
      <w:r>
        <w:t>2. Sistem mengecek role user dari database</w:t>
      </w:r>
    </w:p>
    <w:p w14:paraId="634682FB" w14:textId="77777777" w:rsidR="00860D9F" w:rsidRDefault="00000000">
      <w:r>
        <w:t>3. Sistem mengambil permissions (daftar tabel) untuk role tersebut</w:t>
      </w:r>
    </w:p>
    <w:p w14:paraId="231BC5DB" w14:textId="77777777" w:rsidR="00860D9F" w:rsidRDefault="00000000">
      <w:r>
        <w:t>4. Chatbot hanya dapat mengakses tabel yang ada dalam permissions role user</w:t>
      </w:r>
    </w:p>
    <w:p w14:paraId="7B8220E5" w14:textId="77777777" w:rsidR="00860D9F" w:rsidRDefault="00000000">
      <w:r>
        <w:t>5. Admin dapat mengubah permissions melalui panel administrasi (/admin/roles)</w:t>
      </w:r>
    </w:p>
    <w:p w14:paraId="4A34F630" w14:textId="77777777" w:rsidR="00860D9F" w:rsidRDefault="00000000">
      <w:r>
        <w:t>6. Setiap query yang dijalankan divalidasi terhadap allowed tables</w:t>
      </w:r>
    </w:p>
    <w:p w14:paraId="6CD57929" w14:textId="77777777" w:rsidR="00860D9F" w:rsidRDefault="00000000">
      <w:pPr>
        <w:pStyle w:val="Heading3"/>
      </w:pPr>
      <w:r>
        <w:t>Implementasi RBAC dalam Kode</w:t>
      </w:r>
    </w:p>
    <w:p w14:paraId="5495FF0C" w14:textId="77777777" w:rsidR="00860D9F" w:rsidRDefault="00000000">
      <w:r>
        <w:t>RBAC diimplementasikan melalui beberapa komponen:</w:t>
      </w:r>
    </w:p>
    <w:p w14:paraId="19665198" w14:textId="77777777" w:rsidR="00860D9F" w:rsidRDefault="00000000">
      <w:pPr>
        <w:pStyle w:val="ListBullet"/>
      </w:pPr>
      <w:r>
        <w:t>Role Model: Menyimpan informasi role (nama, deskripsi)</w:t>
      </w:r>
    </w:p>
    <w:p w14:paraId="0554ECB8" w14:textId="77777777" w:rsidR="00860D9F" w:rsidRDefault="00000000">
      <w:pPr>
        <w:pStyle w:val="ListBullet"/>
      </w:pPr>
      <w:r>
        <w:t>RolePermission Model: Mapping role ke tabel yang dapat diakses</w:t>
      </w:r>
    </w:p>
    <w:p w14:paraId="260A00AC" w14:textId="77777777" w:rsidR="00860D9F" w:rsidRDefault="00000000">
      <w:pPr>
        <w:pStyle w:val="ListBullet"/>
      </w:pPr>
      <w:r>
        <w:lastRenderedPageBreak/>
        <w:t>User Model: Memiliki relasi belongsTo ke Role</w:t>
      </w:r>
    </w:p>
    <w:p w14:paraId="68C8984E" w14:textId="77777777" w:rsidR="00860D9F" w:rsidRDefault="00000000">
      <w:pPr>
        <w:pStyle w:val="ListBullet"/>
      </w:pPr>
      <w:r>
        <w:t>ToolCallExecutor: Mengecek allowed tables sebelum menjalankan query</w:t>
      </w:r>
    </w:p>
    <w:p w14:paraId="7287CFA9" w14:textId="77777777" w:rsidR="00860D9F" w:rsidRDefault="00000000">
      <w:pPr>
        <w:pStyle w:val="ListBullet"/>
      </w:pPr>
      <w:r>
        <w:t>QueryService: Menerima allowed tables dan memfilter query</w:t>
      </w:r>
    </w:p>
    <w:p w14:paraId="5F3672BD" w14:textId="77777777" w:rsidR="00860D9F" w:rsidRDefault="00000000">
      <w:r>
        <w:br w:type="page"/>
      </w:r>
    </w:p>
    <w:p w14:paraId="46DCAFAD" w14:textId="77777777" w:rsidR="00860D9F" w:rsidRDefault="00000000">
      <w:pPr>
        <w:pStyle w:val="Heading1"/>
      </w:pPr>
      <w:r>
        <w:lastRenderedPageBreak/>
        <w:t>8. Admin Panel</w:t>
      </w:r>
    </w:p>
    <w:p w14:paraId="1B4C52B9" w14:textId="77777777" w:rsidR="00860D9F" w:rsidRDefault="00000000">
      <w:r>
        <w:t>Admin panel menyediakan antarmuka grafis untuk manajemen user, role, dan permissions. Hanya user dengan is_admin = true yang dapat mengakses panel ini.</w:t>
      </w:r>
    </w:p>
    <w:p w14:paraId="5A0E32A3" w14:textId="77777777" w:rsidR="00860D9F" w:rsidRDefault="00000000">
      <w:pPr>
        <w:pStyle w:val="Heading2"/>
      </w:pPr>
      <w:r>
        <w:t>8.1 Dashboard Admin</w:t>
      </w:r>
    </w:p>
    <w:p w14:paraId="6DB9703A" w14:textId="77777777" w:rsidR="00860D9F" w:rsidRDefault="00000000">
      <w:r>
        <w:t>Dashboard admin menampilkan statistik sistem:</w:t>
      </w:r>
    </w:p>
    <w:p w14:paraId="7E13592D" w14:textId="77777777" w:rsidR="00860D9F" w:rsidRDefault="00000000">
      <w:pPr>
        <w:pStyle w:val="ListBullet"/>
      </w:pPr>
      <w:r>
        <w:t>Jumlah total user terdaftar</w:t>
      </w:r>
    </w:p>
    <w:p w14:paraId="47511A25" w14:textId="77777777" w:rsidR="00860D9F" w:rsidRDefault="00000000">
      <w:pPr>
        <w:pStyle w:val="ListBullet"/>
      </w:pPr>
      <w:r>
        <w:t>Jumlah role yang tersedia</w:t>
      </w:r>
    </w:p>
    <w:p w14:paraId="0D64CE98" w14:textId="77777777" w:rsidR="00860D9F" w:rsidRDefault="00000000">
      <w:pPr>
        <w:pStyle w:val="ListBullet"/>
      </w:pPr>
      <w:r>
        <w:t>Jumlah tabel database yang dapat diakses</w:t>
      </w:r>
    </w:p>
    <w:p w14:paraId="6F5645D4" w14:textId="77777777" w:rsidR="00860D9F" w:rsidRDefault="00000000">
      <w:pPr>
        <w:pStyle w:val="Heading2"/>
      </w:pPr>
      <w:r>
        <w:t>8.2 Manajemen User</w:t>
      </w:r>
    </w:p>
    <w:p w14:paraId="5BC1C116" w14:textId="77777777" w:rsidR="00860D9F" w:rsidRDefault="00000000">
      <w:r>
        <w:t>Fitur manajemen user mencakup:</w:t>
      </w:r>
    </w:p>
    <w:p w14:paraId="33195890" w14:textId="77777777" w:rsidR="00860D9F" w:rsidRDefault="00000000">
      <w:pPr>
        <w:pStyle w:val="ListBullet"/>
      </w:pPr>
      <w:r>
        <w:t>Tambah user baru dengan nama, email, password, dan role</w:t>
      </w:r>
    </w:p>
    <w:p w14:paraId="6E67518B" w14:textId="77777777" w:rsidR="00860D9F" w:rsidRDefault="00000000">
      <w:pPr>
        <w:pStyle w:val="ListBullet"/>
      </w:pPr>
      <w:r>
        <w:t>Edit user existing (ubah nama, email, role)</w:t>
      </w:r>
    </w:p>
    <w:p w14:paraId="0CB03B68" w14:textId="77777777" w:rsidR="00860D9F" w:rsidRDefault="00000000">
      <w:pPr>
        <w:pStyle w:val="ListBullet"/>
      </w:pPr>
      <w:r>
        <w:t>Hapus user dari sistem</w:t>
      </w:r>
    </w:p>
    <w:p w14:paraId="5FE3CCA3" w14:textId="77777777" w:rsidR="00860D9F" w:rsidRDefault="00000000">
      <w:pPr>
        <w:pStyle w:val="ListBullet"/>
      </w:pPr>
      <w:r>
        <w:t>Search user berdasarkan nama atau email</w:t>
      </w:r>
    </w:p>
    <w:p w14:paraId="412E6A79" w14:textId="77777777" w:rsidR="00860D9F" w:rsidRDefault="00000000">
      <w:pPr>
        <w:pStyle w:val="ListBullet"/>
      </w:pPr>
      <w:r>
        <w:t>Filter user berdasarkan role</w:t>
      </w:r>
    </w:p>
    <w:p w14:paraId="2CB774F5" w14:textId="77777777" w:rsidR="00860D9F" w:rsidRDefault="00000000">
      <w:pPr>
        <w:pStyle w:val="ListBullet"/>
      </w:pPr>
      <w:r>
        <w:t>Pagination (10 user per halaman)</w:t>
      </w:r>
    </w:p>
    <w:p w14:paraId="150E9C0B" w14:textId="77777777" w:rsidR="00860D9F" w:rsidRDefault="00000000">
      <w:pPr>
        <w:pStyle w:val="Heading2"/>
      </w:pPr>
      <w:r>
        <w:t>8.3 Manajemen Role</w:t>
      </w:r>
    </w:p>
    <w:p w14:paraId="6C851EF2" w14:textId="77777777" w:rsidR="00860D9F" w:rsidRDefault="00000000">
      <w:r>
        <w:t>Fitur manajemen role:</w:t>
      </w:r>
    </w:p>
    <w:p w14:paraId="4A0118A8" w14:textId="77777777" w:rsidR="00860D9F" w:rsidRDefault="00000000">
      <w:pPr>
        <w:pStyle w:val="ListBullet"/>
      </w:pPr>
      <w:r>
        <w:t>Tambah role baru dengan nama dan deskripsi</w:t>
      </w:r>
    </w:p>
    <w:p w14:paraId="271BD0DB" w14:textId="77777777" w:rsidR="00860D9F" w:rsidRDefault="00000000">
      <w:pPr>
        <w:pStyle w:val="ListBullet"/>
      </w:pPr>
      <w:r>
        <w:t>Edit role existing</w:t>
      </w:r>
    </w:p>
    <w:p w14:paraId="712823A5" w14:textId="77777777" w:rsidR="00860D9F" w:rsidRDefault="00000000">
      <w:pPr>
        <w:pStyle w:val="ListBullet"/>
      </w:pPr>
      <w:r>
        <w:t>Hapus role (dapat dihapus, tidak ada role yang dilindungi)</w:t>
      </w:r>
    </w:p>
    <w:p w14:paraId="2BEC52B9" w14:textId="77777777" w:rsidR="00860D9F" w:rsidRDefault="00000000">
      <w:pPr>
        <w:pStyle w:val="ListBullet"/>
      </w:pPr>
      <w:r>
        <w:t>Drag &amp; Drop Permissions:</w:t>
      </w:r>
    </w:p>
    <w:p w14:paraId="242E5EB2" w14:textId="77777777" w:rsidR="00860D9F" w:rsidRDefault="00000000">
      <w:pPr>
        <w:pStyle w:val="ListBullet"/>
      </w:pPr>
      <w:r>
        <w:t>Fitur Drag &amp; Drop Permissions:</w:t>
      </w:r>
    </w:p>
    <w:p w14:paraId="21F3A430" w14:textId="77777777" w:rsidR="00860D9F" w:rsidRDefault="00000000">
      <w:pPr>
        <w:pStyle w:val="ListBullet2"/>
      </w:pPr>
      <w:r>
        <w:t>Tabel Tersedia: Tabel yang belum diizinkan untuk role tersebut</w:t>
      </w:r>
    </w:p>
    <w:p w14:paraId="1AEE90E5" w14:textId="77777777" w:rsidR="00860D9F" w:rsidRDefault="00000000">
      <w:pPr>
        <w:pStyle w:val="ListBullet2"/>
      </w:pPr>
      <w:r>
        <w:t>Tabel Diizinkan: Tabel yang dapat diakses oleh role</w:t>
      </w:r>
    </w:p>
    <w:p w14:paraId="4D39514B" w14:textId="77777777" w:rsidR="00860D9F" w:rsidRDefault="00000000">
      <w:pPr>
        <w:pStyle w:val="ListBullet2"/>
      </w:pPr>
      <w:r>
        <w:t>Select All: Pindahkan semua tabel ke "Diizinkan"</w:t>
      </w:r>
    </w:p>
    <w:p w14:paraId="2AF09B9D" w14:textId="77777777" w:rsidR="00860D9F" w:rsidRDefault="00000000">
      <w:pPr>
        <w:pStyle w:val="ListBullet2"/>
      </w:pPr>
      <w:r>
        <w:t>Clear All: Pindahkan semua tabel ke "Tersedia"</w:t>
      </w:r>
    </w:p>
    <w:p w14:paraId="6B8EA90E" w14:textId="77777777" w:rsidR="00860D9F" w:rsidRDefault="00000000">
      <w:pPr>
        <w:pStyle w:val="ListBullet2"/>
      </w:pPr>
      <w:r>
        <w:t>Indikator Perubahan: Warning jika ada perubahan yang belum disimpan</w:t>
      </w:r>
    </w:p>
    <w:p w14:paraId="5AF861D0" w14:textId="77777777" w:rsidR="00860D9F" w:rsidRDefault="00000000">
      <w:pPr>
        <w:pStyle w:val="Heading3"/>
      </w:pPr>
      <w:r>
        <w:t>Cara Kerja Drag &amp; Drop Role</w:t>
      </w:r>
    </w:p>
    <w:p w14:paraId="05CD5FC7" w14:textId="77777777" w:rsidR="00860D9F" w:rsidRDefault="00000000">
      <w:r>
        <w:t>1. Pilih role dari daftar di sebelah kiri</w:t>
      </w:r>
    </w:p>
    <w:p w14:paraId="32E00865" w14:textId="77777777" w:rsidR="00860D9F" w:rsidRDefault="00000000">
      <w:r>
        <w:t>2. Drag tabel dari "Tabel Tersedia" ke "Tabel Diizinkan"</w:t>
      </w:r>
    </w:p>
    <w:p w14:paraId="57AEDFE2" w14:textId="77777777" w:rsidR="00860D9F" w:rsidRDefault="00000000">
      <w:r>
        <w:t>3. Klik "Simpan Akses" untuk menyimpan perubahan</w:t>
      </w:r>
    </w:p>
    <w:p w14:paraId="6ACFCF18" w14:textId="77777777" w:rsidR="00860D9F" w:rsidRDefault="00000000">
      <w:r>
        <w:lastRenderedPageBreak/>
        <w:t>4. Sistem menampilkan preview perubahan sebelum menyimpan</w:t>
      </w:r>
    </w:p>
    <w:p w14:paraId="4148BE6F" w14:textId="77777777" w:rsidR="00860D9F" w:rsidRDefault="00000000">
      <w:r>
        <w:t>5. Border oranye muncul jika ada perubahan belum disimpan</w:t>
      </w:r>
    </w:p>
    <w:p w14:paraId="1EBE85C3" w14:textId="77777777" w:rsidR="00860D9F" w:rsidRDefault="00000000">
      <w:pPr>
        <w:pStyle w:val="Heading2"/>
      </w:pPr>
      <w:r>
        <w:t>8.4 Import/Export Excel</w:t>
      </w:r>
    </w:p>
    <w:p w14:paraId="0E1E50BA" w14:textId="77777777" w:rsidR="00860D9F" w:rsidRDefault="00000000">
      <w:r>
        <w:t>Admin panel menyediakan fitur import/export user melalui Excel:</w:t>
      </w:r>
    </w:p>
    <w:tbl>
      <w:tblPr>
        <w:tblStyle w:val="TableGrid"/>
        <w:tblW w:w="0" w:type="auto"/>
        <w:jc w:val="center"/>
        <w:tblLook w:val="04A0" w:firstRow="1" w:lastRow="0" w:firstColumn="1" w:lastColumn="0" w:noHBand="0" w:noVBand="1"/>
      </w:tblPr>
      <w:tblGrid>
        <w:gridCol w:w="4680"/>
        <w:gridCol w:w="4680"/>
      </w:tblGrid>
      <w:tr w:rsidR="00860D9F" w14:paraId="68A3DAB2" w14:textId="77777777">
        <w:trPr>
          <w:jc w:val="center"/>
        </w:trPr>
        <w:tc>
          <w:tcPr>
            <w:tcW w:w="4680" w:type="dxa"/>
            <w:shd w:val="clear" w:color="auto" w:fill="1F497D"/>
          </w:tcPr>
          <w:p w14:paraId="3C0B9C9A" w14:textId="77777777" w:rsidR="00860D9F" w:rsidRDefault="00000000">
            <w:pPr>
              <w:jc w:val="center"/>
            </w:pPr>
            <w:r>
              <w:rPr>
                <w:b/>
                <w:color w:val="FFFFFF"/>
                <w:sz w:val="20"/>
              </w:rPr>
              <w:t>Fitur</w:t>
            </w:r>
          </w:p>
        </w:tc>
        <w:tc>
          <w:tcPr>
            <w:tcW w:w="4680" w:type="dxa"/>
            <w:shd w:val="clear" w:color="auto" w:fill="1F497D"/>
          </w:tcPr>
          <w:p w14:paraId="2483A028" w14:textId="77777777" w:rsidR="00860D9F" w:rsidRDefault="00000000">
            <w:pPr>
              <w:jc w:val="center"/>
            </w:pPr>
            <w:r>
              <w:rPr>
                <w:b/>
                <w:color w:val="FFFFFF"/>
                <w:sz w:val="20"/>
              </w:rPr>
              <w:t>Deskripsi</w:t>
            </w:r>
          </w:p>
        </w:tc>
      </w:tr>
      <w:tr w:rsidR="00860D9F" w14:paraId="0BAC3D3D" w14:textId="77777777">
        <w:trPr>
          <w:jc w:val="center"/>
        </w:trPr>
        <w:tc>
          <w:tcPr>
            <w:tcW w:w="4680" w:type="dxa"/>
          </w:tcPr>
          <w:p w14:paraId="7109D965" w14:textId="77777777" w:rsidR="00860D9F" w:rsidRDefault="00000000">
            <w:r>
              <w:rPr>
                <w:sz w:val="20"/>
              </w:rPr>
              <w:t>Export Excel</w:t>
            </w:r>
          </w:p>
        </w:tc>
        <w:tc>
          <w:tcPr>
            <w:tcW w:w="4680" w:type="dxa"/>
          </w:tcPr>
          <w:p w14:paraId="21E5E5C3" w14:textId="77777777" w:rsidR="00860D9F" w:rsidRDefault="00000000">
            <w:r>
              <w:rPr>
                <w:sz w:val="20"/>
              </w:rPr>
              <w:t>Download data semua user ke file Excel (.xlsx)</w:t>
            </w:r>
          </w:p>
        </w:tc>
      </w:tr>
      <w:tr w:rsidR="00860D9F" w14:paraId="7A318C8F" w14:textId="77777777">
        <w:trPr>
          <w:jc w:val="center"/>
        </w:trPr>
        <w:tc>
          <w:tcPr>
            <w:tcW w:w="4680" w:type="dxa"/>
            <w:shd w:val="clear" w:color="auto" w:fill="F2F2F2"/>
          </w:tcPr>
          <w:p w14:paraId="69B60701" w14:textId="77777777" w:rsidR="00860D9F" w:rsidRDefault="00000000">
            <w:r>
              <w:rPr>
                <w:sz w:val="20"/>
              </w:rPr>
              <w:t>Import Excel</w:t>
            </w:r>
          </w:p>
        </w:tc>
        <w:tc>
          <w:tcPr>
            <w:tcW w:w="4680" w:type="dxa"/>
            <w:shd w:val="clear" w:color="auto" w:fill="F2F2F2"/>
          </w:tcPr>
          <w:p w14:paraId="073793E6" w14:textId="77777777" w:rsidR="00860D9F" w:rsidRDefault="00000000">
            <w:r>
              <w:rPr>
                <w:sz w:val="20"/>
              </w:rPr>
              <w:t>Upload file Excel untuk menambah user secara batch</w:t>
            </w:r>
          </w:p>
        </w:tc>
      </w:tr>
      <w:tr w:rsidR="00860D9F" w14:paraId="3F1356D3" w14:textId="77777777">
        <w:trPr>
          <w:jc w:val="center"/>
        </w:trPr>
        <w:tc>
          <w:tcPr>
            <w:tcW w:w="4680" w:type="dxa"/>
          </w:tcPr>
          <w:p w14:paraId="59EA3805" w14:textId="77777777" w:rsidR="00860D9F" w:rsidRDefault="00000000">
            <w:r>
              <w:rPr>
                <w:sz w:val="20"/>
              </w:rPr>
              <w:t>Download Template</w:t>
            </w:r>
          </w:p>
        </w:tc>
        <w:tc>
          <w:tcPr>
            <w:tcW w:w="4680" w:type="dxa"/>
          </w:tcPr>
          <w:p w14:paraId="0973EB37" w14:textId="77777777" w:rsidR="00860D9F" w:rsidRDefault="00000000">
            <w:r>
              <w:rPr>
                <w:sz w:val="20"/>
              </w:rPr>
              <w:t>Download template Excel dengan format dan instruksi</w:t>
            </w:r>
          </w:p>
        </w:tc>
      </w:tr>
    </w:tbl>
    <w:p w14:paraId="63F6BF2E" w14:textId="77777777" w:rsidR="00860D9F" w:rsidRDefault="00860D9F"/>
    <w:p w14:paraId="0C114272" w14:textId="77777777" w:rsidR="00860D9F" w:rsidRDefault="00000000">
      <w:pPr>
        <w:pStyle w:val="Heading3"/>
      </w:pPr>
      <w:r>
        <w:t>Format Template Excel</w:t>
      </w:r>
    </w:p>
    <w:p w14:paraId="0D2ED720" w14:textId="77777777" w:rsidR="00860D9F" w:rsidRDefault="00000000">
      <w:pPr>
        <w:pStyle w:val="ListBullet"/>
      </w:pPr>
      <w:r>
        <w:t>Name: Nama lengkap user</w:t>
      </w:r>
    </w:p>
    <w:p w14:paraId="58FF9395" w14:textId="77777777" w:rsidR="00860D9F" w:rsidRDefault="00000000">
      <w:pPr>
        <w:pStyle w:val="ListBullet"/>
      </w:pPr>
      <w:r>
        <w:t>Email: Email user (harus unik)</w:t>
      </w:r>
    </w:p>
    <w:p w14:paraId="5FCD945E" w14:textId="77777777" w:rsidR="00860D9F" w:rsidRDefault="00000000">
      <w:pPr>
        <w:pStyle w:val="ListBullet"/>
      </w:pPr>
      <w:r>
        <w:t>Password: Password user (akan di-hash)</w:t>
      </w:r>
    </w:p>
    <w:p w14:paraId="6CC1C0CC" w14:textId="77777777" w:rsidR="00860D9F" w:rsidRDefault="00000000">
      <w:pPr>
        <w:pStyle w:val="ListBullet"/>
      </w:pPr>
      <w:r>
        <w:t>Role: ID atau nama role</w:t>
      </w:r>
    </w:p>
    <w:p w14:paraId="600E4C77" w14:textId="77777777" w:rsidR="00860D9F" w:rsidRDefault="00000000">
      <w:pPr>
        <w:pStyle w:val="ListBullet"/>
      </w:pPr>
      <w:r>
        <w:t>Is Admin: Yes/No (menentukan akses admin)</w:t>
      </w:r>
    </w:p>
    <w:p w14:paraId="1F9862E6" w14:textId="77777777" w:rsidR="00860D9F" w:rsidRDefault="00000000">
      <w:r>
        <w:t>Validasi otomatis saat import akan memastikan:</w:t>
      </w:r>
    </w:p>
    <w:p w14:paraId="3416DA16" w14:textId="77777777" w:rsidR="00860D9F" w:rsidRDefault="00000000">
      <w:pPr>
        <w:pStyle w:val="ListBullet"/>
      </w:pPr>
      <w:r>
        <w:t>Email harus unik (tidak boleh duplikat)</w:t>
      </w:r>
    </w:p>
    <w:p w14:paraId="6BB9513C" w14:textId="77777777" w:rsidR="00860D9F" w:rsidRDefault="00000000">
      <w:pPr>
        <w:pStyle w:val="ListBullet"/>
      </w:pPr>
      <w:r>
        <w:t>Semua field required (tidak boleh kosong)</w:t>
      </w:r>
    </w:p>
    <w:p w14:paraId="3F6E636F" w14:textId="77777777" w:rsidR="00860D9F" w:rsidRDefault="00000000">
      <w:pPr>
        <w:pStyle w:val="ListBullet"/>
      </w:pPr>
      <w:r>
        <w:t>Password akan di-hash menggunakan bcrypt</w:t>
      </w:r>
    </w:p>
    <w:p w14:paraId="08E95DE3" w14:textId="77777777" w:rsidR="00860D9F" w:rsidRDefault="00000000">
      <w:pPr>
        <w:pStyle w:val="ListBullet"/>
      </w:pPr>
      <w:r>
        <w:t>Role harus valid (ada di database)</w:t>
      </w:r>
    </w:p>
    <w:p w14:paraId="7BC388A8" w14:textId="77777777" w:rsidR="00860D9F" w:rsidRDefault="00000000">
      <w:r>
        <w:br w:type="page"/>
      </w:r>
    </w:p>
    <w:p w14:paraId="175E81E8" w14:textId="77777777" w:rsidR="00860D9F" w:rsidRDefault="00000000">
      <w:pPr>
        <w:pStyle w:val="Heading1"/>
      </w:pPr>
      <w:r>
        <w:lastRenderedPageBreak/>
        <w:t>9. MCP Server Integration</w:t>
      </w:r>
    </w:p>
    <w:p w14:paraId="1FAA51E9" w14:textId="77777777" w:rsidR="00860D9F" w:rsidRDefault="00000000">
      <w:pPr>
        <w:pStyle w:val="Heading2"/>
      </w:pPr>
      <w:r>
        <w:t>9.1 Apa itu MCP?</w:t>
      </w:r>
    </w:p>
    <w:p w14:paraId="64152D10" w14:textId="77777777" w:rsidR="00860D9F" w:rsidRDefault="00000000">
      <w:r>
        <w:t>Model Context Protocol (MCP) adalah protokol standar yang memungkinkan AI model untuk berinteraksi dengan tools dan data eksternal. Dalam konteks aplikasi ini, MCP server menyediakan endpoint untuk koneksi dari klien eksternal seperti Claude Desktop atau AI assistants lainnya.</w:t>
      </w:r>
    </w:p>
    <w:p w14:paraId="1B6E9B5A" w14:textId="77777777" w:rsidR="00860D9F" w:rsidRDefault="00000000">
      <w:pPr>
        <w:pStyle w:val="Heading2"/>
      </w:pPr>
      <w:r>
        <w:t>9.2 Konfigurasi MCP</w:t>
      </w:r>
    </w:p>
    <w:p w14:paraId="7D4A8BAE" w14:textId="77777777" w:rsidR="00860D9F" w:rsidRDefault="00000000">
      <w:r>
        <w:t>MCP server dikonfigurasi menggunakan package:</w:t>
      </w:r>
    </w:p>
    <w:p w14:paraId="2FDD970F" w14:textId="77777777" w:rsidR="00860D9F" w:rsidRDefault="00000000">
      <w:pPr>
        <w:pStyle w:val="ListBullet"/>
      </w:pPr>
      <w:r>
        <w:t>php-mcp/server: Implementasi MCP server</w:t>
      </w:r>
    </w:p>
    <w:p w14:paraId="62F8F63C" w14:textId="77777777" w:rsidR="00860D9F" w:rsidRDefault="00000000">
      <w:pPr>
        <w:pStyle w:val="ListBullet"/>
      </w:pPr>
      <w:r>
        <w:t>php-mcp/laravel: Integrasi MCP dengan Laravel</w:t>
      </w:r>
    </w:p>
    <w:p w14:paraId="040B4932" w14:textId="77777777" w:rsidR="00860D9F" w:rsidRDefault="00000000">
      <w:pPr>
        <w:pStyle w:val="Heading3"/>
      </w:pPr>
      <w:r>
        <w:t>Endpoint MCP</w:t>
      </w:r>
    </w:p>
    <w:p w14:paraId="4003BE22" w14:textId="77777777" w:rsidR="00860D9F" w:rsidRDefault="00000000">
      <w:r>
        <w:t>MCP server tersedia di endpoint: GET /mcp</w:t>
      </w:r>
    </w:p>
    <w:p w14:paraId="6AA1F651" w14:textId="77777777" w:rsidR="00860D9F" w:rsidRDefault="00000000">
      <w:r>
        <w:t>Endpoint ini dapat diakses oleh klien MCP eksternal untuk berinteraksi dengan chatbot dan menjalankan tools yang tersedia.</w:t>
      </w:r>
    </w:p>
    <w:p w14:paraId="627364B4" w14:textId="77777777" w:rsidR="00860D9F" w:rsidRDefault="00000000">
      <w:pPr>
        <w:pStyle w:val="Heading2"/>
      </w:pPr>
      <w:r>
        <w:t>9.3 Konfigurasi API Keys</w:t>
      </w:r>
    </w:p>
    <w:p w14:paraId="7FEB4114" w14:textId="77777777" w:rsidR="00860D9F" w:rsidRDefault="00000000">
      <w:r>
        <w:t>Untuk menggunakan AI models, diperlukan API keys yang dikonfigurasi di .env:</w:t>
      </w:r>
    </w:p>
    <w:tbl>
      <w:tblPr>
        <w:tblStyle w:val="TableGrid"/>
        <w:tblW w:w="0" w:type="auto"/>
        <w:jc w:val="center"/>
        <w:tblLook w:val="04A0" w:firstRow="1" w:lastRow="0" w:firstColumn="1" w:lastColumn="0" w:noHBand="0" w:noVBand="1"/>
      </w:tblPr>
      <w:tblGrid>
        <w:gridCol w:w="4680"/>
        <w:gridCol w:w="4680"/>
      </w:tblGrid>
      <w:tr w:rsidR="00860D9F" w14:paraId="17E70DA8" w14:textId="77777777">
        <w:trPr>
          <w:jc w:val="center"/>
        </w:trPr>
        <w:tc>
          <w:tcPr>
            <w:tcW w:w="4680" w:type="dxa"/>
            <w:shd w:val="clear" w:color="auto" w:fill="1F497D"/>
          </w:tcPr>
          <w:p w14:paraId="7F2C877C" w14:textId="77777777" w:rsidR="00860D9F" w:rsidRDefault="00000000">
            <w:pPr>
              <w:jc w:val="center"/>
            </w:pPr>
            <w:r>
              <w:rPr>
                <w:b/>
                <w:color w:val="FFFFFF"/>
                <w:sz w:val="20"/>
              </w:rPr>
              <w:t>Variabel</w:t>
            </w:r>
          </w:p>
        </w:tc>
        <w:tc>
          <w:tcPr>
            <w:tcW w:w="4680" w:type="dxa"/>
            <w:shd w:val="clear" w:color="auto" w:fill="1F497D"/>
          </w:tcPr>
          <w:p w14:paraId="6A569D8D" w14:textId="77777777" w:rsidR="00860D9F" w:rsidRDefault="00000000">
            <w:pPr>
              <w:jc w:val="center"/>
            </w:pPr>
            <w:r>
              <w:rPr>
                <w:b/>
                <w:color w:val="FFFFFF"/>
                <w:sz w:val="20"/>
              </w:rPr>
              <w:t>Deskripsi</w:t>
            </w:r>
          </w:p>
        </w:tc>
      </w:tr>
      <w:tr w:rsidR="00860D9F" w14:paraId="0834E9DF" w14:textId="77777777">
        <w:trPr>
          <w:jc w:val="center"/>
        </w:trPr>
        <w:tc>
          <w:tcPr>
            <w:tcW w:w="4680" w:type="dxa"/>
          </w:tcPr>
          <w:p w14:paraId="16039AEF" w14:textId="229CDCC7" w:rsidR="00860D9F" w:rsidRDefault="007E3066">
            <w:r>
              <w:rPr>
                <w:sz w:val="20"/>
              </w:rPr>
              <w:t>OPENAI</w:t>
            </w:r>
            <w:r w:rsidR="00000000">
              <w:rPr>
                <w:sz w:val="20"/>
              </w:rPr>
              <w:t>_API_KEY</w:t>
            </w:r>
          </w:p>
        </w:tc>
        <w:tc>
          <w:tcPr>
            <w:tcW w:w="4680" w:type="dxa"/>
          </w:tcPr>
          <w:p w14:paraId="235B7F71" w14:textId="77777777" w:rsidR="00860D9F" w:rsidRDefault="00000000">
            <w:r>
              <w:rPr>
                <w:sz w:val="20"/>
              </w:rPr>
              <w:t>API key untuk OpenRouter (akses berbagai AI models)</w:t>
            </w:r>
          </w:p>
        </w:tc>
      </w:tr>
    </w:tbl>
    <w:p w14:paraId="3A00A89E" w14:textId="77777777" w:rsidR="00860D9F" w:rsidRDefault="00860D9F"/>
    <w:p w14:paraId="46518C64" w14:textId="77777777" w:rsidR="00860D9F" w:rsidRDefault="00000000">
      <w:r>
        <w:t>Cara mendapatkan API keys:</w:t>
      </w:r>
    </w:p>
    <w:p w14:paraId="5B9FC816" w14:textId="30D4D1EC" w:rsidR="00860D9F" w:rsidRDefault="007E3066" w:rsidP="007E3066">
      <w:pPr>
        <w:pStyle w:val="ListBullet"/>
      </w:pPr>
      <w:r>
        <w:t>OpenAI</w:t>
      </w:r>
      <w:r w:rsidR="00000000">
        <w:t xml:space="preserve">: Daftar di </w:t>
      </w:r>
      <w:hyperlink r:id="rId6" w:history="1">
        <w:r w:rsidR="00EE6835" w:rsidRPr="00B31598">
          <w:rPr>
            <w:rStyle w:val="Hyperlink"/>
          </w:rPr>
          <w:t>https://platform.openai.com/login?next=%2Fsettings%2Forganization%2Fapi-keys</w:t>
        </w:r>
      </w:hyperlink>
      <w:r w:rsidR="00EE6835">
        <w:t xml:space="preserve"> </w:t>
      </w:r>
      <w:r w:rsidR="00000000">
        <w:t>dan generate API key</w:t>
      </w:r>
      <w:r w:rsidR="00000000">
        <w:br w:type="page"/>
      </w:r>
    </w:p>
    <w:p w14:paraId="1BCBD2A1" w14:textId="77777777" w:rsidR="00860D9F" w:rsidRDefault="00000000">
      <w:pPr>
        <w:pStyle w:val="Heading1"/>
      </w:pPr>
      <w:r>
        <w:lastRenderedPageBreak/>
        <w:t>10. Optimasi Performa</w:t>
      </w:r>
    </w:p>
    <w:p w14:paraId="755C2DC5" w14:textId="77777777" w:rsidR="00860D9F" w:rsidRDefault="00000000">
      <w:r>
        <w:t>Aplikasi telah dioptimasi secara menyeluruh untuk memberikan performa terbaik. Berikut adalah detail optimasi yang telah diimplementasikan:</w:t>
      </w:r>
    </w:p>
    <w:p w14:paraId="6C54E31D" w14:textId="77777777" w:rsidR="00860D9F" w:rsidRDefault="00000000">
      <w:pPr>
        <w:pStyle w:val="Heading2"/>
      </w:pPr>
      <w:r>
        <w:t>10.1 Database Indexing</w:t>
      </w:r>
    </w:p>
    <w:p w14:paraId="0F99B5D1" w14:textId="77777777" w:rsidR="00860D9F" w:rsidRDefault="00000000">
      <w:r>
        <w:t>Index telah ditambahkan pada kolom-kolom yang sering di-query untuk meningkatkan kecepatan pencarian:</w:t>
      </w:r>
    </w:p>
    <w:tbl>
      <w:tblPr>
        <w:tblStyle w:val="TableGrid"/>
        <w:tblW w:w="0" w:type="auto"/>
        <w:jc w:val="center"/>
        <w:tblLook w:val="04A0" w:firstRow="1" w:lastRow="0" w:firstColumn="1" w:lastColumn="0" w:noHBand="0" w:noVBand="1"/>
      </w:tblPr>
      <w:tblGrid>
        <w:gridCol w:w="2340"/>
        <w:gridCol w:w="2340"/>
        <w:gridCol w:w="2340"/>
        <w:gridCol w:w="2340"/>
      </w:tblGrid>
      <w:tr w:rsidR="00860D9F" w14:paraId="1F307CB8" w14:textId="77777777">
        <w:trPr>
          <w:jc w:val="center"/>
        </w:trPr>
        <w:tc>
          <w:tcPr>
            <w:tcW w:w="2340" w:type="dxa"/>
            <w:shd w:val="clear" w:color="auto" w:fill="1F497D"/>
          </w:tcPr>
          <w:p w14:paraId="16E0C428" w14:textId="77777777" w:rsidR="00860D9F" w:rsidRDefault="00000000">
            <w:pPr>
              <w:jc w:val="center"/>
            </w:pPr>
            <w:r>
              <w:rPr>
                <w:b/>
                <w:color w:val="FFFFFF"/>
                <w:sz w:val="20"/>
              </w:rPr>
              <w:t>Tabel</w:t>
            </w:r>
          </w:p>
        </w:tc>
        <w:tc>
          <w:tcPr>
            <w:tcW w:w="2340" w:type="dxa"/>
            <w:shd w:val="clear" w:color="auto" w:fill="1F497D"/>
          </w:tcPr>
          <w:p w14:paraId="47D1F2F8" w14:textId="77777777" w:rsidR="00860D9F" w:rsidRDefault="00000000">
            <w:pPr>
              <w:jc w:val="center"/>
            </w:pPr>
            <w:r>
              <w:rPr>
                <w:b/>
                <w:color w:val="FFFFFF"/>
                <w:sz w:val="20"/>
              </w:rPr>
              <w:t>Kolom</w:t>
            </w:r>
          </w:p>
        </w:tc>
        <w:tc>
          <w:tcPr>
            <w:tcW w:w="2340" w:type="dxa"/>
            <w:shd w:val="clear" w:color="auto" w:fill="1F497D"/>
          </w:tcPr>
          <w:p w14:paraId="5C62F606" w14:textId="77777777" w:rsidR="00860D9F" w:rsidRDefault="00000000">
            <w:pPr>
              <w:jc w:val="center"/>
            </w:pPr>
            <w:r>
              <w:rPr>
                <w:b/>
                <w:color w:val="FFFFFF"/>
                <w:sz w:val="20"/>
              </w:rPr>
              <w:t>Tipe Index</w:t>
            </w:r>
          </w:p>
        </w:tc>
        <w:tc>
          <w:tcPr>
            <w:tcW w:w="2340" w:type="dxa"/>
            <w:shd w:val="clear" w:color="auto" w:fill="1F497D"/>
          </w:tcPr>
          <w:p w14:paraId="5B852D87" w14:textId="77777777" w:rsidR="00860D9F" w:rsidRDefault="00000000">
            <w:pPr>
              <w:jc w:val="center"/>
            </w:pPr>
            <w:r>
              <w:rPr>
                <w:b/>
                <w:color w:val="FFFFFF"/>
                <w:sz w:val="20"/>
              </w:rPr>
              <w:t>Tujuan</w:t>
            </w:r>
          </w:p>
        </w:tc>
      </w:tr>
      <w:tr w:rsidR="00860D9F" w14:paraId="5E9766C8" w14:textId="77777777">
        <w:trPr>
          <w:jc w:val="center"/>
        </w:trPr>
        <w:tc>
          <w:tcPr>
            <w:tcW w:w="2340" w:type="dxa"/>
          </w:tcPr>
          <w:p w14:paraId="222D6F2B" w14:textId="77777777" w:rsidR="00860D9F" w:rsidRDefault="00000000">
            <w:r>
              <w:rPr>
                <w:sz w:val="20"/>
              </w:rPr>
              <w:t>chat_messages</w:t>
            </w:r>
          </w:p>
        </w:tc>
        <w:tc>
          <w:tcPr>
            <w:tcW w:w="2340" w:type="dxa"/>
          </w:tcPr>
          <w:p w14:paraId="440E93AC" w14:textId="77777777" w:rsidR="00860D9F" w:rsidRDefault="00000000">
            <w:r>
              <w:rPr>
                <w:sz w:val="20"/>
              </w:rPr>
              <w:t>chat_session_id, created_at</w:t>
            </w:r>
          </w:p>
        </w:tc>
        <w:tc>
          <w:tcPr>
            <w:tcW w:w="2340" w:type="dxa"/>
          </w:tcPr>
          <w:p w14:paraId="7E43F929" w14:textId="77777777" w:rsidR="00860D9F" w:rsidRDefault="00000000">
            <w:r>
              <w:rPr>
                <w:sz w:val="20"/>
              </w:rPr>
              <w:t>Composite</w:t>
            </w:r>
          </w:p>
        </w:tc>
        <w:tc>
          <w:tcPr>
            <w:tcW w:w="2340" w:type="dxa"/>
          </w:tcPr>
          <w:p w14:paraId="10BA8545" w14:textId="77777777" w:rsidR="00860D9F" w:rsidRDefault="00000000">
            <w:r>
              <w:rPr>
                <w:sz w:val="20"/>
              </w:rPr>
              <w:t>Message retrieval cepat</w:t>
            </w:r>
          </w:p>
        </w:tc>
      </w:tr>
      <w:tr w:rsidR="00860D9F" w14:paraId="7464466A" w14:textId="77777777">
        <w:trPr>
          <w:jc w:val="center"/>
        </w:trPr>
        <w:tc>
          <w:tcPr>
            <w:tcW w:w="2340" w:type="dxa"/>
            <w:shd w:val="clear" w:color="auto" w:fill="F2F2F2"/>
          </w:tcPr>
          <w:p w14:paraId="714EE1C4" w14:textId="77777777" w:rsidR="00860D9F" w:rsidRDefault="00000000">
            <w:r>
              <w:rPr>
                <w:sz w:val="20"/>
              </w:rPr>
              <w:t>chat_messages</w:t>
            </w:r>
          </w:p>
        </w:tc>
        <w:tc>
          <w:tcPr>
            <w:tcW w:w="2340" w:type="dxa"/>
            <w:shd w:val="clear" w:color="auto" w:fill="F2F2F2"/>
          </w:tcPr>
          <w:p w14:paraId="7A38179B" w14:textId="77777777" w:rsidR="00860D9F" w:rsidRDefault="00000000">
            <w:r>
              <w:rPr>
                <w:sz w:val="20"/>
              </w:rPr>
              <w:t>role</w:t>
            </w:r>
          </w:p>
        </w:tc>
        <w:tc>
          <w:tcPr>
            <w:tcW w:w="2340" w:type="dxa"/>
            <w:shd w:val="clear" w:color="auto" w:fill="F2F2F2"/>
          </w:tcPr>
          <w:p w14:paraId="54EE9BCE" w14:textId="77777777" w:rsidR="00860D9F" w:rsidRDefault="00000000">
            <w:r>
              <w:rPr>
                <w:sz w:val="20"/>
              </w:rPr>
              <w:t>Single</w:t>
            </w:r>
          </w:p>
        </w:tc>
        <w:tc>
          <w:tcPr>
            <w:tcW w:w="2340" w:type="dxa"/>
            <w:shd w:val="clear" w:color="auto" w:fill="F2F2F2"/>
          </w:tcPr>
          <w:p w14:paraId="60DC0979" w14:textId="77777777" w:rsidR="00860D9F" w:rsidRDefault="00000000">
            <w:r>
              <w:rPr>
                <w:sz w:val="20"/>
              </w:rPr>
              <w:t>Filter user/assistant messages</w:t>
            </w:r>
          </w:p>
        </w:tc>
      </w:tr>
      <w:tr w:rsidR="00860D9F" w14:paraId="4DABAC0D" w14:textId="77777777">
        <w:trPr>
          <w:jc w:val="center"/>
        </w:trPr>
        <w:tc>
          <w:tcPr>
            <w:tcW w:w="2340" w:type="dxa"/>
          </w:tcPr>
          <w:p w14:paraId="45EE3A15" w14:textId="77777777" w:rsidR="00860D9F" w:rsidRDefault="00000000">
            <w:r>
              <w:rPr>
                <w:sz w:val="20"/>
              </w:rPr>
              <w:t>chat_sessions</w:t>
            </w:r>
          </w:p>
        </w:tc>
        <w:tc>
          <w:tcPr>
            <w:tcW w:w="2340" w:type="dxa"/>
          </w:tcPr>
          <w:p w14:paraId="5F370EEB" w14:textId="77777777" w:rsidR="00860D9F" w:rsidRDefault="00000000">
            <w:r>
              <w:rPr>
                <w:sz w:val="20"/>
              </w:rPr>
              <w:t>user_id, created_at</w:t>
            </w:r>
          </w:p>
        </w:tc>
        <w:tc>
          <w:tcPr>
            <w:tcW w:w="2340" w:type="dxa"/>
          </w:tcPr>
          <w:p w14:paraId="5E443EA9" w14:textId="77777777" w:rsidR="00860D9F" w:rsidRDefault="00000000">
            <w:r>
              <w:rPr>
                <w:sz w:val="20"/>
              </w:rPr>
              <w:t>Composite</w:t>
            </w:r>
          </w:p>
        </w:tc>
        <w:tc>
          <w:tcPr>
            <w:tcW w:w="2340" w:type="dxa"/>
          </w:tcPr>
          <w:p w14:paraId="7B24CBCF" w14:textId="77777777" w:rsidR="00860D9F" w:rsidRDefault="00000000">
            <w:r>
              <w:rPr>
                <w:sz w:val="20"/>
              </w:rPr>
              <w:t>User session listing</w:t>
            </w:r>
          </w:p>
        </w:tc>
      </w:tr>
      <w:tr w:rsidR="00860D9F" w14:paraId="320D2A82" w14:textId="77777777">
        <w:trPr>
          <w:jc w:val="center"/>
        </w:trPr>
        <w:tc>
          <w:tcPr>
            <w:tcW w:w="2340" w:type="dxa"/>
            <w:shd w:val="clear" w:color="auto" w:fill="F2F2F2"/>
          </w:tcPr>
          <w:p w14:paraId="4DF43F45" w14:textId="77777777" w:rsidR="00860D9F" w:rsidRDefault="00000000">
            <w:r>
              <w:rPr>
                <w:sz w:val="20"/>
              </w:rPr>
              <w:t>users</w:t>
            </w:r>
          </w:p>
        </w:tc>
        <w:tc>
          <w:tcPr>
            <w:tcW w:w="2340" w:type="dxa"/>
            <w:shd w:val="clear" w:color="auto" w:fill="F2F2F2"/>
          </w:tcPr>
          <w:p w14:paraId="2E2C1E06" w14:textId="77777777" w:rsidR="00860D9F" w:rsidRDefault="00000000">
            <w:r>
              <w:rPr>
                <w:sz w:val="20"/>
              </w:rPr>
              <w:t>role</w:t>
            </w:r>
          </w:p>
        </w:tc>
        <w:tc>
          <w:tcPr>
            <w:tcW w:w="2340" w:type="dxa"/>
            <w:shd w:val="clear" w:color="auto" w:fill="F2F2F2"/>
          </w:tcPr>
          <w:p w14:paraId="6D888B7E" w14:textId="77777777" w:rsidR="00860D9F" w:rsidRDefault="00000000">
            <w:r>
              <w:rPr>
                <w:sz w:val="20"/>
              </w:rPr>
              <w:t>Single</w:t>
            </w:r>
          </w:p>
        </w:tc>
        <w:tc>
          <w:tcPr>
            <w:tcW w:w="2340" w:type="dxa"/>
            <w:shd w:val="clear" w:color="auto" w:fill="F2F2F2"/>
          </w:tcPr>
          <w:p w14:paraId="2A5C4D45" w14:textId="77777777" w:rsidR="00860D9F" w:rsidRDefault="00000000">
            <w:r>
              <w:rPr>
                <w:sz w:val="20"/>
              </w:rPr>
              <w:t>RBAC lookups</w:t>
            </w:r>
          </w:p>
        </w:tc>
      </w:tr>
    </w:tbl>
    <w:p w14:paraId="3E2479EB" w14:textId="77777777" w:rsidR="00860D9F" w:rsidRDefault="00860D9F"/>
    <w:p w14:paraId="18660B28" w14:textId="77777777" w:rsidR="00860D9F" w:rsidRDefault="00000000">
      <w:r>
        <w:rPr>
          <w:b/>
        </w:rPr>
        <w:t>Expected Impact: 60-80% lebih cepat untuk query database chat history</w:t>
      </w:r>
    </w:p>
    <w:p w14:paraId="1DC6CEC2" w14:textId="77777777" w:rsidR="00860D9F" w:rsidRDefault="00000000">
      <w:pPr>
        <w:pStyle w:val="Heading2"/>
      </w:pPr>
      <w:r>
        <w:t>10.2 Caching Strategy</w:t>
      </w:r>
    </w:p>
    <w:p w14:paraId="6EF6980E" w14:textId="77777777" w:rsidR="00860D9F" w:rsidRDefault="00000000">
      <w:pPr>
        <w:pStyle w:val="Heading3"/>
      </w:pPr>
      <w:r>
        <w:t>Redis Caching</w:t>
      </w:r>
    </w:p>
    <w:p w14:paraId="0534380B" w14:textId="77777777" w:rsidR="00860D9F" w:rsidRDefault="00000000">
      <w:r>
        <w:t>Redis digunakan untuk caching dengan performa sub-millisecond operations:</w:t>
      </w:r>
    </w:p>
    <w:tbl>
      <w:tblPr>
        <w:tblStyle w:val="TableGrid"/>
        <w:tblW w:w="0" w:type="auto"/>
        <w:jc w:val="center"/>
        <w:tblLook w:val="04A0" w:firstRow="1" w:lastRow="0" w:firstColumn="1" w:lastColumn="0" w:noHBand="0" w:noVBand="1"/>
      </w:tblPr>
      <w:tblGrid>
        <w:gridCol w:w="4680"/>
        <w:gridCol w:w="4680"/>
      </w:tblGrid>
      <w:tr w:rsidR="00860D9F" w14:paraId="4CC9E17E" w14:textId="77777777">
        <w:trPr>
          <w:jc w:val="center"/>
        </w:trPr>
        <w:tc>
          <w:tcPr>
            <w:tcW w:w="4680" w:type="dxa"/>
            <w:shd w:val="clear" w:color="auto" w:fill="1F497D"/>
          </w:tcPr>
          <w:p w14:paraId="3F56A14A" w14:textId="77777777" w:rsidR="00860D9F" w:rsidRDefault="00000000">
            <w:pPr>
              <w:jc w:val="center"/>
            </w:pPr>
            <w:r>
              <w:rPr>
                <w:b/>
                <w:color w:val="FFFFFF"/>
                <w:sz w:val="20"/>
              </w:rPr>
              <w:t>Konfigurasi</w:t>
            </w:r>
          </w:p>
        </w:tc>
        <w:tc>
          <w:tcPr>
            <w:tcW w:w="4680" w:type="dxa"/>
            <w:shd w:val="clear" w:color="auto" w:fill="1F497D"/>
          </w:tcPr>
          <w:p w14:paraId="79765C8F" w14:textId="77777777" w:rsidR="00860D9F" w:rsidRDefault="00000000">
            <w:pPr>
              <w:jc w:val="center"/>
            </w:pPr>
            <w:r>
              <w:rPr>
                <w:b/>
                <w:color w:val="FFFFFF"/>
                <w:sz w:val="20"/>
              </w:rPr>
              <w:t>Value</w:t>
            </w:r>
          </w:p>
        </w:tc>
      </w:tr>
      <w:tr w:rsidR="00860D9F" w14:paraId="5C2F141F" w14:textId="77777777">
        <w:trPr>
          <w:jc w:val="center"/>
        </w:trPr>
        <w:tc>
          <w:tcPr>
            <w:tcW w:w="4680" w:type="dxa"/>
          </w:tcPr>
          <w:p w14:paraId="77DC8F3D" w14:textId="77777777" w:rsidR="00860D9F" w:rsidRDefault="00000000">
            <w:r>
              <w:rPr>
                <w:sz w:val="20"/>
              </w:rPr>
              <w:t>CACHE_STORE</w:t>
            </w:r>
          </w:p>
        </w:tc>
        <w:tc>
          <w:tcPr>
            <w:tcW w:w="4680" w:type="dxa"/>
          </w:tcPr>
          <w:p w14:paraId="637009A6" w14:textId="77777777" w:rsidR="00860D9F" w:rsidRDefault="00000000">
            <w:r>
              <w:rPr>
                <w:sz w:val="20"/>
              </w:rPr>
              <w:t>redis</w:t>
            </w:r>
          </w:p>
        </w:tc>
      </w:tr>
      <w:tr w:rsidR="00860D9F" w14:paraId="7D63D818" w14:textId="77777777">
        <w:trPr>
          <w:jc w:val="center"/>
        </w:trPr>
        <w:tc>
          <w:tcPr>
            <w:tcW w:w="4680" w:type="dxa"/>
            <w:shd w:val="clear" w:color="auto" w:fill="F2F2F2"/>
          </w:tcPr>
          <w:p w14:paraId="1523DBE8" w14:textId="77777777" w:rsidR="00860D9F" w:rsidRDefault="00000000">
            <w:r>
              <w:rPr>
                <w:sz w:val="20"/>
              </w:rPr>
              <w:t>REDIS_CLIENT</w:t>
            </w:r>
          </w:p>
        </w:tc>
        <w:tc>
          <w:tcPr>
            <w:tcW w:w="4680" w:type="dxa"/>
            <w:shd w:val="clear" w:color="auto" w:fill="F2F2F2"/>
          </w:tcPr>
          <w:p w14:paraId="1BB80350" w14:textId="77777777" w:rsidR="00860D9F" w:rsidRDefault="00000000">
            <w:r>
              <w:rPr>
                <w:sz w:val="20"/>
              </w:rPr>
              <w:t>phpredis</w:t>
            </w:r>
          </w:p>
        </w:tc>
      </w:tr>
      <w:tr w:rsidR="00860D9F" w14:paraId="04A60E0E" w14:textId="77777777">
        <w:trPr>
          <w:jc w:val="center"/>
        </w:trPr>
        <w:tc>
          <w:tcPr>
            <w:tcW w:w="4680" w:type="dxa"/>
          </w:tcPr>
          <w:p w14:paraId="7A660E38" w14:textId="77777777" w:rsidR="00860D9F" w:rsidRDefault="00000000">
            <w:r>
              <w:rPr>
                <w:sz w:val="20"/>
              </w:rPr>
              <w:t>REDIS_HOST</w:t>
            </w:r>
          </w:p>
        </w:tc>
        <w:tc>
          <w:tcPr>
            <w:tcW w:w="4680" w:type="dxa"/>
          </w:tcPr>
          <w:p w14:paraId="383C8423" w14:textId="77777777" w:rsidR="00860D9F" w:rsidRDefault="00000000">
            <w:r>
              <w:rPr>
                <w:sz w:val="20"/>
              </w:rPr>
              <w:t>127.0.0.1</w:t>
            </w:r>
          </w:p>
        </w:tc>
      </w:tr>
      <w:tr w:rsidR="00860D9F" w14:paraId="6A3AAE80" w14:textId="77777777">
        <w:trPr>
          <w:jc w:val="center"/>
        </w:trPr>
        <w:tc>
          <w:tcPr>
            <w:tcW w:w="4680" w:type="dxa"/>
            <w:shd w:val="clear" w:color="auto" w:fill="F2F2F2"/>
          </w:tcPr>
          <w:p w14:paraId="7175F2AB" w14:textId="77777777" w:rsidR="00860D9F" w:rsidRDefault="00000000">
            <w:r>
              <w:rPr>
                <w:sz w:val="20"/>
              </w:rPr>
              <w:t>REDIS_PORT</w:t>
            </w:r>
          </w:p>
        </w:tc>
        <w:tc>
          <w:tcPr>
            <w:tcW w:w="4680" w:type="dxa"/>
            <w:shd w:val="clear" w:color="auto" w:fill="F2F2F2"/>
          </w:tcPr>
          <w:p w14:paraId="54EB842E" w14:textId="77777777" w:rsidR="00860D9F" w:rsidRDefault="00000000">
            <w:r>
              <w:rPr>
                <w:sz w:val="20"/>
              </w:rPr>
              <w:t>6379</w:t>
            </w:r>
          </w:p>
        </w:tc>
      </w:tr>
      <w:tr w:rsidR="00860D9F" w14:paraId="58EEF567" w14:textId="77777777">
        <w:trPr>
          <w:jc w:val="center"/>
        </w:trPr>
        <w:tc>
          <w:tcPr>
            <w:tcW w:w="4680" w:type="dxa"/>
          </w:tcPr>
          <w:p w14:paraId="684563E0" w14:textId="77777777" w:rsidR="00860D9F" w:rsidRDefault="00000000">
            <w:r>
              <w:rPr>
                <w:sz w:val="20"/>
              </w:rPr>
              <w:t>SESSION_DRIVER</w:t>
            </w:r>
          </w:p>
        </w:tc>
        <w:tc>
          <w:tcPr>
            <w:tcW w:w="4680" w:type="dxa"/>
          </w:tcPr>
          <w:p w14:paraId="4915807C" w14:textId="77777777" w:rsidR="00860D9F" w:rsidRDefault="00000000">
            <w:r>
              <w:rPr>
                <w:sz w:val="20"/>
              </w:rPr>
              <w:t>database (bisa diubah ke redis)</w:t>
            </w:r>
          </w:p>
        </w:tc>
      </w:tr>
    </w:tbl>
    <w:p w14:paraId="624960E2" w14:textId="77777777" w:rsidR="00860D9F" w:rsidRDefault="00860D9F"/>
    <w:p w14:paraId="3416B098" w14:textId="77777777" w:rsidR="00860D9F" w:rsidRDefault="00000000">
      <w:pPr>
        <w:pStyle w:val="Heading3"/>
      </w:pPr>
      <w:r>
        <w:t>Query Result Caching</w:t>
      </w:r>
    </w:p>
    <w:p w14:paraId="65817FAC" w14:textId="77777777" w:rsidR="00860D9F" w:rsidRDefault="00000000">
      <w:r>
        <w:t>Hasil query SELECT di-cache selama 60 detik untuk mengurangi beban database:</w:t>
      </w:r>
    </w:p>
    <w:p w14:paraId="340BDC20" w14:textId="77777777" w:rsidR="00860D9F" w:rsidRDefault="00000000">
      <w:pPr>
        <w:pStyle w:val="ListBullet"/>
      </w:pPr>
      <w:r>
        <w:t>Cache key dihasilkan dari SQL hash + user ID</w:t>
      </w:r>
    </w:p>
    <w:p w14:paraId="46088E04" w14:textId="77777777" w:rsidR="00860D9F" w:rsidRDefault="00000000">
      <w:pPr>
        <w:pStyle w:val="ListBullet"/>
      </w:pPr>
      <w:r>
        <w:t>TTL (Time To Live): 60 detik</w:t>
      </w:r>
    </w:p>
    <w:p w14:paraId="513D19DA" w14:textId="77777777" w:rsidR="00860D9F" w:rsidRDefault="00000000">
      <w:pPr>
        <w:pStyle w:val="ListBullet"/>
      </w:pPr>
      <w:r>
        <w:t>Otomatis cache hasil query identik</w:t>
      </w:r>
    </w:p>
    <w:p w14:paraId="30159757" w14:textId="77777777" w:rsidR="00860D9F" w:rsidRDefault="00000000">
      <w:pPr>
        <w:pStyle w:val="ListBullet"/>
      </w:pPr>
      <w:r>
        <w:t>User-specific caching untuk keamanan data</w:t>
      </w:r>
    </w:p>
    <w:p w14:paraId="475BA199" w14:textId="77777777" w:rsidR="00860D9F" w:rsidRDefault="00000000">
      <w:pPr>
        <w:pStyle w:val="Heading3"/>
      </w:pPr>
      <w:r>
        <w:lastRenderedPageBreak/>
        <w:t>Configuration &amp; Route Caching</w:t>
      </w:r>
    </w:p>
    <w:p w14:paraId="21533EE1" w14:textId="77777777" w:rsidR="00860D9F" w:rsidRDefault="00000000">
      <w:r>
        <w:t>Di production, config dan routes di-cache untuk mengurangi bootstrap time:</w:t>
      </w:r>
    </w:p>
    <w:p w14:paraId="119FFE7B" w14:textId="77777777" w:rsidR="00860D9F" w:rsidRDefault="00000000">
      <w:pPr>
        <w:pStyle w:val="ListBullet"/>
      </w:pPr>
      <w:r>
        <w:t>php artisan config:cache - Cache konfigurasi</w:t>
      </w:r>
    </w:p>
    <w:p w14:paraId="41F265C3" w14:textId="77777777" w:rsidR="00860D9F" w:rsidRDefault="00000000">
      <w:pPr>
        <w:pStyle w:val="ListBullet"/>
      </w:pPr>
      <w:r>
        <w:t>php artisan route:cache - Cache routing</w:t>
      </w:r>
    </w:p>
    <w:p w14:paraId="0B36C2B5" w14:textId="77777777" w:rsidR="00860D9F" w:rsidRDefault="00000000">
      <w:pPr>
        <w:pStyle w:val="ListBullet"/>
      </w:pPr>
      <w:r>
        <w:t>php artisan view:cache - Cache view templates</w:t>
      </w:r>
    </w:p>
    <w:p w14:paraId="4ED85D90" w14:textId="77777777" w:rsidR="00860D9F" w:rsidRDefault="00000000">
      <w:pPr>
        <w:pStyle w:val="Heading3"/>
      </w:pPr>
      <w:r>
        <w:t>Expected Impact dari Caching</w:t>
      </w:r>
    </w:p>
    <w:tbl>
      <w:tblPr>
        <w:tblStyle w:val="TableGrid"/>
        <w:tblW w:w="0" w:type="auto"/>
        <w:jc w:val="center"/>
        <w:tblLook w:val="04A0" w:firstRow="1" w:lastRow="0" w:firstColumn="1" w:lastColumn="0" w:noHBand="0" w:noVBand="1"/>
      </w:tblPr>
      <w:tblGrid>
        <w:gridCol w:w="2340"/>
        <w:gridCol w:w="2340"/>
        <w:gridCol w:w="2340"/>
        <w:gridCol w:w="2340"/>
      </w:tblGrid>
      <w:tr w:rsidR="00860D9F" w14:paraId="5481C23B" w14:textId="77777777">
        <w:trPr>
          <w:jc w:val="center"/>
        </w:trPr>
        <w:tc>
          <w:tcPr>
            <w:tcW w:w="2340" w:type="dxa"/>
            <w:shd w:val="clear" w:color="auto" w:fill="1F497D"/>
          </w:tcPr>
          <w:p w14:paraId="5D8A45E9" w14:textId="77777777" w:rsidR="00860D9F" w:rsidRDefault="00000000">
            <w:pPr>
              <w:jc w:val="center"/>
            </w:pPr>
            <w:r>
              <w:rPr>
                <w:b/>
                <w:color w:val="FFFFFF"/>
                <w:sz w:val="20"/>
              </w:rPr>
              <w:t>Metrik</w:t>
            </w:r>
          </w:p>
        </w:tc>
        <w:tc>
          <w:tcPr>
            <w:tcW w:w="2340" w:type="dxa"/>
            <w:shd w:val="clear" w:color="auto" w:fill="1F497D"/>
          </w:tcPr>
          <w:p w14:paraId="1CA8EB5D" w14:textId="77777777" w:rsidR="00860D9F" w:rsidRDefault="00000000">
            <w:pPr>
              <w:jc w:val="center"/>
            </w:pPr>
            <w:r>
              <w:rPr>
                <w:b/>
                <w:color w:val="FFFFFF"/>
                <w:sz w:val="20"/>
              </w:rPr>
              <w:t>Sebelum</w:t>
            </w:r>
          </w:p>
        </w:tc>
        <w:tc>
          <w:tcPr>
            <w:tcW w:w="2340" w:type="dxa"/>
            <w:shd w:val="clear" w:color="auto" w:fill="1F497D"/>
          </w:tcPr>
          <w:p w14:paraId="175A21F5" w14:textId="77777777" w:rsidR="00860D9F" w:rsidRDefault="00000000">
            <w:pPr>
              <w:jc w:val="center"/>
            </w:pPr>
            <w:r>
              <w:rPr>
                <w:b/>
                <w:color w:val="FFFFFF"/>
                <w:sz w:val="20"/>
              </w:rPr>
              <w:t>Setelah</w:t>
            </w:r>
          </w:p>
        </w:tc>
        <w:tc>
          <w:tcPr>
            <w:tcW w:w="2340" w:type="dxa"/>
            <w:shd w:val="clear" w:color="auto" w:fill="1F497D"/>
          </w:tcPr>
          <w:p w14:paraId="77D57F4E" w14:textId="77777777" w:rsidR="00860D9F" w:rsidRDefault="00000000">
            <w:pPr>
              <w:jc w:val="center"/>
            </w:pPr>
            <w:r>
              <w:rPr>
                <w:b/>
                <w:color w:val="FFFFFF"/>
                <w:sz w:val="20"/>
              </w:rPr>
              <w:t>Improvement</w:t>
            </w:r>
          </w:p>
        </w:tc>
      </w:tr>
      <w:tr w:rsidR="00860D9F" w14:paraId="6E6BC45F" w14:textId="77777777">
        <w:trPr>
          <w:jc w:val="center"/>
        </w:trPr>
        <w:tc>
          <w:tcPr>
            <w:tcW w:w="2340" w:type="dxa"/>
          </w:tcPr>
          <w:p w14:paraId="110524AF" w14:textId="77777777" w:rsidR="00860D9F" w:rsidRDefault="00000000">
            <w:r>
              <w:rPr>
                <w:sz w:val="20"/>
              </w:rPr>
              <w:t>Cache operations</w:t>
            </w:r>
          </w:p>
        </w:tc>
        <w:tc>
          <w:tcPr>
            <w:tcW w:w="2340" w:type="dxa"/>
          </w:tcPr>
          <w:p w14:paraId="0D5CF97C" w14:textId="77777777" w:rsidR="00860D9F" w:rsidRDefault="00000000">
            <w:r>
              <w:rPr>
                <w:sz w:val="20"/>
              </w:rPr>
              <w:t>10-100ms (DB)</w:t>
            </w:r>
          </w:p>
        </w:tc>
        <w:tc>
          <w:tcPr>
            <w:tcW w:w="2340" w:type="dxa"/>
          </w:tcPr>
          <w:p w14:paraId="42DBCE75" w14:textId="77777777" w:rsidR="00860D9F" w:rsidRDefault="00000000">
            <w:r>
              <w:rPr>
                <w:sz w:val="20"/>
              </w:rPr>
              <w:t>&lt; 1ms (Redis)</w:t>
            </w:r>
          </w:p>
        </w:tc>
        <w:tc>
          <w:tcPr>
            <w:tcW w:w="2340" w:type="dxa"/>
          </w:tcPr>
          <w:p w14:paraId="058C3221" w14:textId="77777777" w:rsidR="00860D9F" w:rsidRDefault="00000000">
            <w:r>
              <w:rPr>
                <w:sz w:val="20"/>
              </w:rPr>
              <w:t>90-99% lebih cepat</w:t>
            </w:r>
          </w:p>
        </w:tc>
      </w:tr>
      <w:tr w:rsidR="00860D9F" w14:paraId="28E81C2B" w14:textId="77777777">
        <w:trPr>
          <w:jc w:val="center"/>
        </w:trPr>
        <w:tc>
          <w:tcPr>
            <w:tcW w:w="2340" w:type="dxa"/>
            <w:shd w:val="clear" w:color="auto" w:fill="F2F2F2"/>
          </w:tcPr>
          <w:p w14:paraId="37596D0B" w14:textId="77777777" w:rsidR="00860D9F" w:rsidRDefault="00000000">
            <w:r>
              <w:rPr>
                <w:sz w:val="20"/>
              </w:rPr>
              <w:t>Repeated queries</w:t>
            </w:r>
          </w:p>
        </w:tc>
        <w:tc>
          <w:tcPr>
            <w:tcW w:w="2340" w:type="dxa"/>
            <w:shd w:val="clear" w:color="auto" w:fill="F2F2F2"/>
          </w:tcPr>
          <w:p w14:paraId="7CB914A3" w14:textId="77777777" w:rsidR="00860D9F" w:rsidRDefault="00000000">
            <w:r>
              <w:rPr>
                <w:sz w:val="20"/>
              </w:rPr>
              <w:t>Hit database</w:t>
            </w:r>
          </w:p>
        </w:tc>
        <w:tc>
          <w:tcPr>
            <w:tcW w:w="2340" w:type="dxa"/>
            <w:shd w:val="clear" w:color="auto" w:fill="F2F2F2"/>
          </w:tcPr>
          <w:p w14:paraId="6359A2A8" w14:textId="77777777" w:rsidR="00860D9F" w:rsidRDefault="00000000">
            <w:r>
              <w:rPr>
                <w:sz w:val="20"/>
              </w:rPr>
              <w:t>Dari cache</w:t>
            </w:r>
          </w:p>
        </w:tc>
        <w:tc>
          <w:tcPr>
            <w:tcW w:w="2340" w:type="dxa"/>
            <w:shd w:val="clear" w:color="auto" w:fill="F2F2F2"/>
          </w:tcPr>
          <w:p w14:paraId="00C1E12D" w14:textId="77777777" w:rsidR="00860D9F" w:rsidRDefault="00000000">
            <w:r>
              <w:rPr>
                <w:sz w:val="20"/>
              </w:rPr>
              <w:t>30-40% lebih cepat</w:t>
            </w:r>
          </w:p>
        </w:tc>
      </w:tr>
      <w:tr w:rsidR="00860D9F" w14:paraId="2B0A7AB6" w14:textId="77777777">
        <w:trPr>
          <w:jc w:val="center"/>
        </w:trPr>
        <w:tc>
          <w:tcPr>
            <w:tcW w:w="2340" w:type="dxa"/>
          </w:tcPr>
          <w:p w14:paraId="6B8D6686" w14:textId="77777777" w:rsidR="00860D9F" w:rsidRDefault="00000000">
            <w:r>
              <w:rPr>
                <w:sz w:val="20"/>
              </w:rPr>
              <w:t>Bootstrap time</w:t>
            </w:r>
          </w:p>
        </w:tc>
        <w:tc>
          <w:tcPr>
            <w:tcW w:w="2340" w:type="dxa"/>
          </w:tcPr>
          <w:p w14:paraId="2AA32445" w14:textId="77777777" w:rsidR="00860D9F" w:rsidRDefault="00000000">
            <w:r>
              <w:rPr>
                <w:sz w:val="20"/>
              </w:rPr>
              <w:t>150-300ms</w:t>
            </w:r>
          </w:p>
        </w:tc>
        <w:tc>
          <w:tcPr>
            <w:tcW w:w="2340" w:type="dxa"/>
          </w:tcPr>
          <w:p w14:paraId="4FB3376B" w14:textId="77777777" w:rsidR="00860D9F" w:rsidRDefault="00000000">
            <w:r>
              <w:rPr>
                <w:sz w:val="20"/>
              </w:rPr>
              <w:t>50-100ms</w:t>
            </w:r>
          </w:p>
        </w:tc>
        <w:tc>
          <w:tcPr>
            <w:tcW w:w="2340" w:type="dxa"/>
          </w:tcPr>
          <w:p w14:paraId="2961E13C" w14:textId="77777777" w:rsidR="00860D9F" w:rsidRDefault="00000000">
            <w:r>
              <w:rPr>
                <w:sz w:val="20"/>
              </w:rPr>
              <w:t>60-70% lebih cepat</w:t>
            </w:r>
          </w:p>
        </w:tc>
      </w:tr>
    </w:tbl>
    <w:p w14:paraId="4C126FA2" w14:textId="77777777" w:rsidR="00860D9F" w:rsidRDefault="00860D9F"/>
    <w:p w14:paraId="7A5179AE" w14:textId="77777777" w:rsidR="00860D9F" w:rsidRDefault="00000000">
      <w:pPr>
        <w:pStyle w:val="Heading2"/>
      </w:pPr>
      <w:r>
        <w:t>10.3 Laravel Octane</w:t>
      </w:r>
    </w:p>
    <w:p w14:paraId="22B614A1" w14:textId="77777777" w:rsidR="00860D9F" w:rsidRDefault="00000000">
      <w:r>
        <w:t>Laravel Octane meningkatkan performa dengan menjaga aplikasi tetap di memori:</w:t>
      </w:r>
    </w:p>
    <w:p w14:paraId="3E422740" w14:textId="77777777" w:rsidR="00860D9F" w:rsidRDefault="00000000">
      <w:pPr>
        <w:pStyle w:val="Heading3"/>
      </w:pPr>
      <w:r>
        <w:t>Apa itu Laravel Octane?</w:t>
      </w:r>
    </w:p>
    <w:p w14:paraId="0AE89606" w14:textId="77777777" w:rsidR="00860D9F" w:rsidRDefault="00000000">
      <w:r>
        <w:t>Octaneboot aplikasi sekali dan menjaga agar tetap di memori. Request selanjutnya ditangani oleh aplikasi yang sudah di-boot, menghasilkan response time 5-10x lebih cepat.</w:t>
      </w:r>
    </w:p>
    <w:p w14:paraId="17D01A81" w14:textId="77777777" w:rsidR="00860D9F" w:rsidRDefault="00000000">
      <w:pPr>
        <w:pStyle w:val="Heading3"/>
      </w:pPr>
      <w:r>
        <w:t>Performance Comparison</w:t>
      </w:r>
    </w:p>
    <w:tbl>
      <w:tblPr>
        <w:tblStyle w:val="TableGrid"/>
        <w:tblW w:w="0" w:type="auto"/>
        <w:jc w:val="center"/>
        <w:tblLook w:val="04A0" w:firstRow="1" w:lastRow="0" w:firstColumn="1" w:lastColumn="0" w:noHBand="0" w:noVBand="1"/>
      </w:tblPr>
      <w:tblGrid>
        <w:gridCol w:w="2340"/>
        <w:gridCol w:w="2340"/>
        <w:gridCol w:w="2340"/>
        <w:gridCol w:w="2340"/>
      </w:tblGrid>
      <w:tr w:rsidR="00860D9F" w14:paraId="35C4E9B9" w14:textId="77777777">
        <w:trPr>
          <w:jc w:val="center"/>
        </w:trPr>
        <w:tc>
          <w:tcPr>
            <w:tcW w:w="2340" w:type="dxa"/>
            <w:shd w:val="clear" w:color="auto" w:fill="1F497D"/>
          </w:tcPr>
          <w:p w14:paraId="259594CA" w14:textId="77777777" w:rsidR="00860D9F" w:rsidRDefault="00000000">
            <w:pPr>
              <w:jc w:val="center"/>
            </w:pPr>
            <w:r>
              <w:rPr>
                <w:b/>
                <w:color w:val="FFFFFF"/>
                <w:sz w:val="20"/>
              </w:rPr>
              <w:t>Metrik</w:t>
            </w:r>
          </w:p>
        </w:tc>
        <w:tc>
          <w:tcPr>
            <w:tcW w:w="2340" w:type="dxa"/>
            <w:shd w:val="clear" w:color="auto" w:fill="1F497D"/>
          </w:tcPr>
          <w:p w14:paraId="7679DF9F" w14:textId="77777777" w:rsidR="00860D9F" w:rsidRDefault="00000000">
            <w:pPr>
              <w:jc w:val="center"/>
            </w:pPr>
            <w:r>
              <w:rPr>
                <w:b/>
                <w:color w:val="FFFFFF"/>
                <w:sz w:val="20"/>
              </w:rPr>
              <w:t>PHP-FPM</w:t>
            </w:r>
          </w:p>
        </w:tc>
        <w:tc>
          <w:tcPr>
            <w:tcW w:w="2340" w:type="dxa"/>
            <w:shd w:val="clear" w:color="auto" w:fill="1F497D"/>
          </w:tcPr>
          <w:p w14:paraId="3C84D996" w14:textId="77777777" w:rsidR="00860D9F" w:rsidRDefault="00000000">
            <w:pPr>
              <w:jc w:val="center"/>
            </w:pPr>
            <w:r>
              <w:rPr>
                <w:b/>
                <w:color w:val="FFFFFF"/>
                <w:sz w:val="20"/>
              </w:rPr>
              <w:t>Octane (Swoole)</w:t>
            </w:r>
          </w:p>
        </w:tc>
        <w:tc>
          <w:tcPr>
            <w:tcW w:w="2340" w:type="dxa"/>
            <w:shd w:val="clear" w:color="auto" w:fill="1F497D"/>
          </w:tcPr>
          <w:p w14:paraId="4F9C2F06" w14:textId="77777777" w:rsidR="00860D9F" w:rsidRDefault="00000000">
            <w:pPr>
              <w:jc w:val="center"/>
            </w:pPr>
            <w:r>
              <w:rPr>
                <w:b/>
                <w:color w:val="FFFFFF"/>
                <w:sz w:val="20"/>
              </w:rPr>
              <w:t>Improvement</w:t>
            </w:r>
          </w:p>
        </w:tc>
      </w:tr>
      <w:tr w:rsidR="00860D9F" w14:paraId="12FD0D29" w14:textId="77777777">
        <w:trPr>
          <w:jc w:val="center"/>
        </w:trPr>
        <w:tc>
          <w:tcPr>
            <w:tcW w:w="2340" w:type="dxa"/>
          </w:tcPr>
          <w:p w14:paraId="5E47314D" w14:textId="77777777" w:rsidR="00860D9F" w:rsidRDefault="00000000">
            <w:r>
              <w:rPr>
                <w:sz w:val="20"/>
              </w:rPr>
              <w:t>Response time</w:t>
            </w:r>
          </w:p>
        </w:tc>
        <w:tc>
          <w:tcPr>
            <w:tcW w:w="2340" w:type="dxa"/>
          </w:tcPr>
          <w:p w14:paraId="6C3B41AB" w14:textId="77777777" w:rsidR="00860D9F" w:rsidRDefault="00000000">
            <w:r>
              <w:rPr>
                <w:sz w:val="20"/>
              </w:rPr>
              <w:t>150-300ms</w:t>
            </w:r>
          </w:p>
        </w:tc>
        <w:tc>
          <w:tcPr>
            <w:tcW w:w="2340" w:type="dxa"/>
          </w:tcPr>
          <w:p w14:paraId="38533023" w14:textId="77777777" w:rsidR="00860D9F" w:rsidRDefault="00000000">
            <w:r>
              <w:rPr>
                <w:sz w:val="20"/>
              </w:rPr>
              <w:t>30-60ms</w:t>
            </w:r>
          </w:p>
        </w:tc>
        <w:tc>
          <w:tcPr>
            <w:tcW w:w="2340" w:type="dxa"/>
          </w:tcPr>
          <w:p w14:paraId="6A6A81A8" w14:textId="77777777" w:rsidR="00860D9F" w:rsidRDefault="00000000">
            <w:r>
              <w:rPr>
                <w:sz w:val="20"/>
              </w:rPr>
              <w:t>5-7x lebih cepat</w:t>
            </w:r>
          </w:p>
        </w:tc>
      </w:tr>
      <w:tr w:rsidR="00860D9F" w14:paraId="7D7EAFE6" w14:textId="77777777">
        <w:trPr>
          <w:jc w:val="center"/>
        </w:trPr>
        <w:tc>
          <w:tcPr>
            <w:tcW w:w="2340" w:type="dxa"/>
            <w:shd w:val="clear" w:color="auto" w:fill="F2F2F2"/>
          </w:tcPr>
          <w:p w14:paraId="10EE8C6E" w14:textId="77777777" w:rsidR="00860D9F" w:rsidRDefault="00000000">
            <w:r>
              <w:rPr>
                <w:sz w:val="20"/>
              </w:rPr>
              <w:t>Requests/second</w:t>
            </w:r>
          </w:p>
        </w:tc>
        <w:tc>
          <w:tcPr>
            <w:tcW w:w="2340" w:type="dxa"/>
            <w:shd w:val="clear" w:color="auto" w:fill="F2F2F2"/>
          </w:tcPr>
          <w:p w14:paraId="2A8E03B8" w14:textId="77777777" w:rsidR="00860D9F" w:rsidRDefault="00000000">
            <w:r>
              <w:rPr>
                <w:sz w:val="20"/>
              </w:rPr>
              <w:t>100-200</w:t>
            </w:r>
          </w:p>
        </w:tc>
        <w:tc>
          <w:tcPr>
            <w:tcW w:w="2340" w:type="dxa"/>
            <w:shd w:val="clear" w:color="auto" w:fill="F2F2F2"/>
          </w:tcPr>
          <w:p w14:paraId="253186AF" w14:textId="77777777" w:rsidR="00860D9F" w:rsidRDefault="00000000">
            <w:r>
              <w:rPr>
                <w:sz w:val="20"/>
              </w:rPr>
              <w:t>1000-2000+</w:t>
            </w:r>
          </w:p>
        </w:tc>
        <w:tc>
          <w:tcPr>
            <w:tcW w:w="2340" w:type="dxa"/>
            <w:shd w:val="clear" w:color="auto" w:fill="F2F2F2"/>
          </w:tcPr>
          <w:p w14:paraId="78089D12" w14:textId="77777777" w:rsidR="00860D9F" w:rsidRDefault="00000000">
            <w:r>
              <w:rPr>
                <w:sz w:val="20"/>
              </w:rPr>
              <w:t>10x lebih banyak</w:t>
            </w:r>
          </w:p>
        </w:tc>
      </w:tr>
      <w:tr w:rsidR="00860D9F" w14:paraId="53AB0F6D" w14:textId="77777777">
        <w:trPr>
          <w:jc w:val="center"/>
        </w:trPr>
        <w:tc>
          <w:tcPr>
            <w:tcW w:w="2340" w:type="dxa"/>
          </w:tcPr>
          <w:p w14:paraId="002F0E35" w14:textId="77777777" w:rsidR="00860D9F" w:rsidRDefault="00000000">
            <w:r>
              <w:rPr>
                <w:sz w:val="20"/>
              </w:rPr>
              <w:t>Concurrent connections</w:t>
            </w:r>
          </w:p>
        </w:tc>
        <w:tc>
          <w:tcPr>
            <w:tcW w:w="2340" w:type="dxa"/>
          </w:tcPr>
          <w:p w14:paraId="2840C047" w14:textId="77777777" w:rsidR="00860D9F" w:rsidRDefault="00000000">
            <w:r>
              <w:rPr>
                <w:sz w:val="20"/>
              </w:rPr>
              <w:t>10-20</w:t>
            </w:r>
          </w:p>
        </w:tc>
        <w:tc>
          <w:tcPr>
            <w:tcW w:w="2340" w:type="dxa"/>
          </w:tcPr>
          <w:p w14:paraId="571D2009" w14:textId="77777777" w:rsidR="00860D9F" w:rsidRDefault="00000000">
            <w:r>
              <w:rPr>
                <w:sz w:val="20"/>
              </w:rPr>
              <w:t>500-1000+</w:t>
            </w:r>
          </w:p>
        </w:tc>
        <w:tc>
          <w:tcPr>
            <w:tcW w:w="2340" w:type="dxa"/>
          </w:tcPr>
          <w:p w14:paraId="1362E2FF" w14:textId="77777777" w:rsidR="00860D9F" w:rsidRDefault="00000000">
            <w:r>
              <w:rPr>
                <w:sz w:val="20"/>
              </w:rPr>
              <w:t>50x lebih banyak</w:t>
            </w:r>
          </w:p>
        </w:tc>
      </w:tr>
      <w:tr w:rsidR="00860D9F" w14:paraId="46BE6698" w14:textId="77777777">
        <w:trPr>
          <w:jc w:val="center"/>
        </w:trPr>
        <w:tc>
          <w:tcPr>
            <w:tcW w:w="2340" w:type="dxa"/>
            <w:shd w:val="clear" w:color="auto" w:fill="F2F2F2"/>
          </w:tcPr>
          <w:p w14:paraId="647BAAAD" w14:textId="77777777" w:rsidR="00860D9F" w:rsidRDefault="00000000">
            <w:r>
              <w:rPr>
                <w:sz w:val="20"/>
              </w:rPr>
              <w:t>Memory per request</w:t>
            </w:r>
          </w:p>
        </w:tc>
        <w:tc>
          <w:tcPr>
            <w:tcW w:w="2340" w:type="dxa"/>
            <w:shd w:val="clear" w:color="auto" w:fill="F2F2F2"/>
          </w:tcPr>
          <w:p w14:paraId="774FA621" w14:textId="77777777" w:rsidR="00860D9F" w:rsidRDefault="00000000">
            <w:r>
              <w:rPr>
                <w:sz w:val="20"/>
              </w:rPr>
              <w:t>40-80MB</w:t>
            </w:r>
          </w:p>
        </w:tc>
        <w:tc>
          <w:tcPr>
            <w:tcW w:w="2340" w:type="dxa"/>
            <w:shd w:val="clear" w:color="auto" w:fill="F2F2F2"/>
          </w:tcPr>
          <w:p w14:paraId="45A546C9" w14:textId="77777777" w:rsidR="00860D9F" w:rsidRDefault="00000000">
            <w:r>
              <w:rPr>
                <w:sz w:val="20"/>
              </w:rPr>
              <w:t>5-10MB</w:t>
            </w:r>
          </w:p>
        </w:tc>
        <w:tc>
          <w:tcPr>
            <w:tcW w:w="2340" w:type="dxa"/>
            <w:shd w:val="clear" w:color="auto" w:fill="F2F2F2"/>
          </w:tcPr>
          <w:p w14:paraId="70995E2A" w14:textId="77777777" w:rsidR="00860D9F" w:rsidRDefault="00000000">
            <w:r>
              <w:rPr>
                <w:sz w:val="20"/>
              </w:rPr>
              <w:t>80% reduction</w:t>
            </w:r>
          </w:p>
        </w:tc>
      </w:tr>
    </w:tbl>
    <w:p w14:paraId="1172C072" w14:textId="77777777" w:rsidR="00860D9F" w:rsidRDefault="00860D9F"/>
    <w:p w14:paraId="7A4D861D" w14:textId="77777777" w:rsidR="00860D9F" w:rsidRDefault="00000000">
      <w:pPr>
        <w:pStyle w:val="Heading3"/>
      </w:pPr>
      <w:r>
        <w:t>Install Octane</w:t>
      </w:r>
    </w:p>
    <w:p w14:paraId="0B1F094A" w14:textId="77777777" w:rsidR="00860D9F" w:rsidRDefault="00000000">
      <w:pPr>
        <w:pStyle w:val="ListBullet"/>
      </w:pPr>
      <w:r>
        <w:t>composer require laravel/octane</w:t>
      </w:r>
    </w:p>
    <w:p w14:paraId="40B40E03" w14:textId="77777777" w:rsidR="00860D9F" w:rsidRDefault="00000000">
      <w:pPr>
        <w:pStyle w:val="ListBullet"/>
      </w:pPr>
      <w:r>
        <w:t>php artisan octane:install --server=swoole</w:t>
      </w:r>
    </w:p>
    <w:p w14:paraId="568A506C" w14:textId="77777777" w:rsidR="00860D9F" w:rsidRDefault="00000000">
      <w:pPr>
        <w:pStyle w:val="ListBullet"/>
      </w:pPr>
      <w:r>
        <w:t>php artisan octane:start</w:t>
      </w:r>
    </w:p>
    <w:p w14:paraId="133C1614" w14:textId="77777777" w:rsidR="00860D9F" w:rsidRDefault="00000000">
      <w:r>
        <w:t>Catatan: Swoole tidak support Windows native. Gunakan Docker atau WSL2 untuk Windows.</w:t>
      </w:r>
    </w:p>
    <w:p w14:paraId="0327C4C0" w14:textId="77777777" w:rsidR="00860D9F" w:rsidRDefault="00000000">
      <w:pPr>
        <w:pStyle w:val="Heading2"/>
      </w:pPr>
      <w:r>
        <w:t>10.4 Chat Pagination</w:t>
      </w:r>
    </w:p>
    <w:p w14:paraId="27B3B82B" w14:textId="77777777" w:rsidR="00860D9F" w:rsidRDefault="00000000">
      <w:r>
        <w:t>Chat history dimuat dengan pagination untuk performa optimal:</w:t>
      </w:r>
    </w:p>
    <w:p w14:paraId="34AD08DD" w14:textId="77777777" w:rsidR="00860D9F" w:rsidRDefault="00000000">
      <w:pPr>
        <w:pStyle w:val="ListBullet"/>
      </w:pPr>
      <w:r>
        <w:t>Default: 50 pesan terakhir dimuat</w:t>
      </w:r>
    </w:p>
    <w:p w14:paraId="6D39DC73" w14:textId="77777777" w:rsidR="00860D9F" w:rsidRDefault="00000000">
      <w:pPr>
        <w:pStyle w:val="ListBullet"/>
      </w:pPr>
      <w:r>
        <w:lastRenderedPageBreak/>
        <w:t>Cursor-based pagination untuk performa</w:t>
      </w:r>
    </w:p>
    <w:p w14:paraId="5FCB23A2" w14:textId="77777777" w:rsidR="00860D9F" w:rsidRDefault="00000000">
      <w:pPr>
        <w:pStyle w:val="ListBullet"/>
      </w:pPr>
      <w:r>
        <w:t>Tombol "Muat Pesan Lebih Awal" untuk load older messages</w:t>
      </w:r>
    </w:p>
    <w:p w14:paraId="0F22E16F" w14:textId="77777777" w:rsidR="00860D9F" w:rsidRDefault="00000000">
      <w:pPr>
        <w:pStyle w:val="ListBullet"/>
      </w:pPr>
      <w:r>
        <w:t>Maintain scroll position saat load older messages</w:t>
      </w:r>
    </w:p>
    <w:p w14:paraId="482F2229" w14:textId="77777777" w:rsidR="00860D9F" w:rsidRDefault="00000000">
      <w:pPr>
        <w:pStyle w:val="ListBullet"/>
      </w:pPr>
      <w:r>
        <w:t>Expected Impact: 70% reduction in initial load time</w:t>
      </w:r>
    </w:p>
    <w:p w14:paraId="533E59A2" w14:textId="77777777" w:rsidR="00860D9F" w:rsidRDefault="00000000">
      <w:pPr>
        <w:pStyle w:val="Heading2"/>
      </w:pPr>
      <w:r>
        <w:t>10.5 Combined Performance Impact</w:t>
      </w:r>
    </w:p>
    <w:p w14:paraId="1A01746B" w14:textId="77777777" w:rsidR="00860D9F" w:rsidRDefault="00000000">
      <w:r>
        <w:t>Setelah semua optimasi diimplementasikan:</w:t>
      </w:r>
    </w:p>
    <w:tbl>
      <w:tblPr>
        <w:tblStyle w:val="TableGrid"/>
        <w:tblW w:w="0" w:type="auto"/>
        <w:jc w:val="center"/>
        <w:tblLook w:val="04A0" w:firstRow="1" w:lastRow="0" w:firstColumn="1" w:lastColumn="0" w:noHBand="0" w:noVBand="1"/>
      </w:tblPr>
      <w:tblGrid>
        <w:gridCol w:w="2340"/>
        <w:gridCol w:w="2340"/>
        <w:gridCol w:w="2340"/>
        <w:gridCol w:w="2340"/>
      </w:tblGrid>
      <w:tr w:rsidR="00860D9F" w14:paraId="23A77476" w14:textId="77777777">
        <w:trPr>
          <w:jc w:val="center"/>
        </w:trPr>
        <w:tc>
          <w:tcPr>
            <w:tcW w:w="2340" w:type="dxa"/>
            <w:shd w:val="clear" w:color="auto" w:fill="1F497D"/>
          </w:tcPr>
          <w:p w14:paraId="44DBFB2C" w14:textId="77777777" w:rsidR="00860D9F" w:rsidRDefault="00000000">
            <w:pPr>
              <w:jc w:val="center"/>
            </w:pPr>
            <w:r>
              <w:rPr>
                <w:b/>
                <w:color w:val="FFFFFF"/>
                <w:sz w:val="20"/>
              </w:rPr>
              <w:t>Metrik</w:t>
            </w:r>
          </w:p>
        </w:tc>
        <w:tc>
          <w:tcPr>
            <w:tcW w:w="2340" w:type="dxa"/>
            <w:shd w:val="clear" w:color="auto" w:fill="1F497D"/>
          </w:tcPr>
          <w:p w14:paraId="463F99B5" w14:textId="77777777" w:rsidR="00860D9F" w:rsidRDefault="00000000">
            <w:pPr>
              <w:jc w:val="center"/>
            </w:pPr>
            <w:r>
              <w:rPr>
                <w:b/>
                <w:color w:val="FFFFFF"/>
                <w:sz w:val="20"/>
              </w:rPr>
              <w:t>Sebelum</w:t>
            </w:r>
          </w:p>
        </w:tc>
        <w:tc>
          <w:tcPr>
            <w:tcW w:w="2340" w:type="dxa"/>
            <w:shd w:val="clear" w:color="auto" w:fill="1F497D"/>
          </w:tcPr>
          <w:p w14:paraId="10F87C9D" w14:textId="77777777" w:rsidR="00860D9F" w:rsidRDefault="00000000">
            <w:pPr>
              <w:jc w:val="center"/>
            </w:pPr>
            <w:r>
              <w:rPr>
                <w:b/>
                <w:color w:val="FFFFFF"/>
                <w:sz w:val="20"/>
              </w:rPr>
              <w:t>Sesudah</w:t>
            </w:r>
          </w:p>
        </w:tc>
        <w:tc>
          <w:tcPr>
            <w:tcW w:w="2340" w:type="dxa"/>
            <w:shd w:val="clear" w:color="auto" w:fill="1F497D"/>
          </w:tcPr>
          <w:p w14:paraId="27D14DEE" w14:textId="77777777" w:rsidR="00860D9F" w:rsidRDefault="00000000">
            <w:pPr>
              <w:jc w:val="center"/>
            </w:pPr>
            <w:r>
              <w:rPr>
                <w:b/>
                <w:color w:val="FFFFFF"/>
                <w:sz w:val="20"/>
              </w:rPr>
              <w:t>Improvement</w:t>
            </w:r>
          </w:p>
        </w:tc>
      </w:tr>
      <w:tr w:rsidR="00860D9F" w14:paraId="37A2AA55" w14:textId="77777777">
        <w:trPr>
          <w:jc w:val="center"/>
        </w:trPr>
        <w:tc>
          <w:tcPr>
            <w:tcW w:w="2340" w:type="dxa"/>
          </w:tcPr>
          <w:p w14:paraId="6A2B93E7" w14:textId="77777777" w:rsidR="00860D9F" w:rsidRDefault="00000000">
            <w:r>
              <w:rPr>
                <w:sz w:val="20"/>
              </w:rPr>
              <w:t>Chat history load</w:t>
            </w:r>
          </w:p>
        </w:tc>
        <w:tc>
          <w:tcPr>
            <w:tcW w:w="2340" w:type="dxa"/>
          </w:tcPr>
          <w:p w14:paraId="24D5F83C" w14:textId="77777777" w:rsidR="00860D9F" w:rsidRDefault="00000000">
            <w:r>
              <w:rPr>
                <w:sz w:val="20"/>
              </w:rPr>
              <w:t>3-5 detik</w:t>
            </w:r>
          </w:p>
        </w:tc>
        <w:tc>
          <w:tcPr>
            <w:tcW w:w="2340" w:type="dxa"/>
          </w:tcPr>
          <w:p w14:paraId="3FA0DE2E" w14:textId="77777777" w:rsidR="00860D9F" w:rsidRDefault="00000000">
            <w:r>
              <w:rPr>
                <w:sz w:val="20"/>
              </w:rPr>
              <w:t>200-400ms</w:t>
            </w:r>
          </w:p>
        </w:tc>
        <w:tc>
          <w:tcPr>
            <w:tcW w:w="2340" w:type="dxa"/>
          </w:tcPr>
          <w:p w14:paraId="19785006" w14:textId="77777777" w:rsidR="00860D9F" w:rsidRDefault="00000000">
            <w:r>
              <w:rPr>
                <w:sz w:val="20"/>
              </w:rPr>
              <w:t>90% lebih cepat</w:t>
            </w:r>
          </w:p>
        </w:tc>
      </w:tr>
      <w:tr w:rsidR="00860D9F" w14:paraId="33DF937A" w14:textId="77777777">
        <w:trPr>
          <w:jc w:val="center"/>
        </w:trPr>
        <w:tc>
          <w:tcPr>
            <w:tcW w:w="2340" w:type="dxa"/>
            <w:shd w:val="clear" w:color="auto" w:fill="F2F2F2"/>
          </w:tcPr>
          <w:p w14:paraId="766D4289" w14:textId="77777777" w:rsidR="00860D9F" w:rsidRDefault="00000000">
            <w:r>
              <w:rPr>
                <w:sz w:val="20"/>
              </w:rPr>
              <w:t>First chatbot response</w:t>
            </w:r>
          </w:p>
        </w:tc>
        <w:tc>
          <w:tcPr>
            <w:tcW w:w="2340" w:type="dxa"/>
            <w:shd w:val="clear" w:color="auto" w:fill="F2F2F2"/>
          </w:tcPr>
          <w:p w14:paraId="589E82CB" w14:textId="77777777" w:rsidR="00860D9F" w:rsidRDefault="00000000">
            <w:r>
              <w:rPr>
                <w:sz w:val="20"/>
              </w:rPr>
              <w:t>500-1000ms</w:t>
            </w:r>
          </w:p>
        </w:tc>
        <w:tc>
          <w:tcPr>
            <w:tcW w:w="2340" w:type="dxa"/>
            <w:shd w:val="clear" w:color="auto" w:fill="F2F2F2"/>
          </w:tcPr>
          <w:p w14:paraId="540C9DDB" w14:textId="77777777" w:rsidR="00860D9F" w:rsidRDefault="00000000">
            <w:r>
              <w:rPr>
                <w:sz w:val="20"/>
              </w:rPr>
              <w:t>150-300ms</w:t>
            </w:r>
          </w:p>
        </w:tc>
        <w:tc>
          <w:tcPr>
            <w:tcW w:w="2340" w:type="dxa"/>
            <w:shd w:val="clear" w:color="auto" w:fill="F2F2F2"/>
          </w:tcPr>
          <w:p w14:paraId="0310BAEC" w14:textId="77777777" w:rsidR="00860D9F" w:rsidRDefault="00000000">
            <w:r>
              <w:rPr>
                <w:sz w:val="20"/>
              </w:rPr>
              <w:t>60-70% lebih cepat</w:t>
            </w:r>
          </w:p>
        </w:tc>
      </w:tr>
      <w:tr w:rsidR="00860D9F" w14:paraId="549701E5" w14:textId="77777777">
        <w:trPr>
          <w:jc w:val="center"/>
        </w:trPr>
        <w:tc>
          <w:tcPr>
            <w:tcW w:w="2340" w:type="dxa"/>
          </w:tcPr>
          <w:p w14:paraId="23297B74" w14:textId="77777777" w:rsidR="00860D9F" w:rsidRDefault="00000000">
            <w:r>
              <w:rPr>
                <w:sz w:val="20"/>
              </w:rPr>
              <w:t>Database queries/chat</w:t>
            </w:r>
          </w:p>
        </w:tc>
        <w:tc>
          <w:tcPr>
            <w:tcW w:w="2340" w:type="dxa"/>
          </w:tcPr>
          <w:p w14:paraId="0971CA3D" w14:textId="77777777" w:rsidR="00860D9F" w:rsidRDefault="00000000">
            <w:r>
              <w:rPr>
                <w:sz w:val="20"/>
              </w:rPr>
              <w:t>20-50</w:t>
            </w:r>
          </w:p>
        </w:tc>
        <w:tc>
          <w:tcPr>
            <w:tcW w:w="2340" w:type="dxa"/>
          </w:tcPr>
          <w:p w14:paraId="6D68495E" w14:textId="77777777" w:rsidR="00860D9F" w:rsidRDefault="00000000">
            <w:r>
              <w:rPr>
                <w:sz w:val="20"/>
              </w:rPr>
              <w:t>5-15</w:t>
            </w:r>
          </w:p>
        </w:tc>
        <w:tc>
          <w:tcPr>
            <w:tcW w:w="2340" w:type="dxa"/>
          </w:tcPr>
          <w:p w14:paraId="54D398BA" w14:textId="77777777" w:rsidR="00860D9F" w:rsidRDefault="00000000">
            <w:r>
              <w:rPr>
                <w:sz w:val="20"/>
              </w:rPr>
              <w:t>70-80% reduction</w:t>
            </w:r>
          </w:p>
        </w:tc>
      </w:tr>
      <w:tr w:rsidR="00860D9F" w14:paraId="7CA20EA0" w14:textId="77777777">
        <w:trPr>
          <w:jc w:val="center"/>
        </w:trPr>
        <w:tc>
          <w:tcPr>
            <w:tcW w:w="2340" w:type="dxa"/>
            <w:shd w:val="clear" w:color="auto" w:fill="F2F2F2"/>
          </w:tcPr>
          <w:p w14:paraId="40307E5D" w14:textId="77777777" w:rsidR="00860D9F" w:rsidRDefault="00000000">
            <w:r>
              <w:rPr>
                <w:sz w:val="20"/>
              </w:rPr>
              <w:t>Concurrent users</w:t>
            </w:r>
          </w:p>
        </w:tc>
        <w:tc>
          <w:tcPr>
            <w:tcW w:w="2340" w:type="dxa"/>
            <w:shd w:val="clear" w:color="auto" w:fill="F2F2F2"/>
          </w:tcPr>
          <w:p w14:paraId="1F6C9D43" w14:textId="77777777" w:rsidR="00860D9F" w:rsidRDefault="00000000">
            <w:r>
              <w:rPr>
                <w:sz w:val="20"/>
              </w:rPr>
              <w:t>20-50</w:t>
            </w:r>
          </w:p>
        </w:tc>
        <w:tc>
          <w:tcPr>
            <w:tcW w:w="2340" w:type="dxa"/>
            <w:shd w:val="clear" w:color="auto" w:fill="F2F2F2"/>
          </w:tcPr>
          <w:p w14:paraId="24D9E743" w14:textId="77777777" w:rsidR="00860D9F" w:rsidRDefault="00000000">
            <w:r>
              <w:rPr>
                <w:sz w:val="20"/>
              </w:rPr>
              <w:t>200-500+</w:t>
            </w:r>
          </w:p>
        </w:tc>
        <w:tc>
          <w:tcPr>
            <w:tcW w:w="2340" w:type="dxa"/>
            <w:shd w:val="clear" w:color="auto" w:fill="F2F2F2"/>
          </w:tcPr>
          <w:p w14:paraId="5689B999" w14:textId="77777777" w:rsidR="00860D9F" w:rsidRDefault="00000000">
            <w:r>
              <w:rPr>
                <w:sz w:val="20"/>
              </w:rPr>
              <w:t>10x capacity</w:t>
            </w:r>
          </w:p>
        </w:tc>
      </w:tr>
      <w:tr w:rsidR="00860D9F" w14:paraId="5CBE3159" w14:textId="77777777">
        <w:trPr>
          <w:jc w:val="center"/>
        </w:trPr>
        <w:tc>
          <w:tcPr>
            <w:tcW w:w="2340" w:type="dxa"/>
          </w:tcPr>
          <w:p w14:paraId="70180D7A" w14:textId="77777777" w:rsidR="00860D9F" w:rsidRDefault="00000000">
            <w:r>
              <w:rPr>
                <w:sz w:val="20"/>
              </w:rPr>
              <w:t>Memory per request</w:t>
            </w:r>
          </w:p>
        </w:tc>
        <w:tc>
          <w:tcPr>
            <w:tcW w:w="2340" w:type="dxa"/>
          </w:tcPr>
          <w:p w14:paraId="65C9FD2D" w14:textId="77777777" w:rsidR="00860D9F" w:rsidRDefault="00000000">
            <w:r>
              <w:rPr>
                <w:sz w:val="20"/>
              </w:rPr>
              <w:t>80-120MB</w:t>
            </w:r>
          </w:p>
        </w:tc>
        <w:tc>
          <w:tcPr>
            <w:tcW w:w="2340" w:type="dxa"/>
          </w:tcPr>
          <w:p w14:paraId="11028AEE" w14:textId="77777777" w:rsidR="00860D9F" w:rsidRDefault="00000000">
            <w:r>
              <w:rPr>
                <w:sz w:val="20"/>
              </w:rPr>
              <w:t>20-40MB</w:t>
            </w:r>
          </w:p>
        </w:tc>
        <w:tc>
          <w:tcPr>
            <w:tcW w:w="2340" w:type="dxa"/>
          </w:tcPr>
          <w:p w14:paraId="29988F4C" w14:textId="77777777" w:rsidR="00860D9F" w:rsidRDefault="00000000">
            <w:r>
              <w:rPr>
                <w:sz w:val="20"/>
              </w:rPr>
              <w:t>70% reduction</w:t>
            </w:r>
          </w:p>
        </w:tc>
      </w:tr>
      <w:tr w:rsidR="00860D9F" w14:paraId="6AF86658" w14:textId="77777777">
        <w:trPr>
          <w:jc w:val="center"/>
        </w:trPr>
        <w:tc>
          <w:tcPr>
            <w:tcW w:w="2340" w:type="dxa"/>
            <w:shd w:val="clear" w:color="auto" w:fill="F2F2F2"/>
          </w:tcPr>
          <w:p w14:paraId="0777FBE7" w14:textId="77777777" w:rsidR="00860D9F" w:rsidRDefault="00000000">
            <w:r>
              <w:rPr>
                <w:sz w:val="20"/>
              </w:rPr>
              <w:t>Requests/second</w:t>
            </w:r>
          </w:p>
        </w:tc>
        <w:tc>
          <w:tcPr>
            <w:tcW w:w="2340" w:type="dxa"/>
            <w:shd w:val="clear" w:color="auto" w:fill="F2F2F2"/>
          </w:tcPr>
          <w:p w14:paraId="210774DB" w14:textId="77777777" w:rsidR="00860D9F" w:rsidRDefault="00000000">
            <w:r>
              <w:rPr>
                <w:sz w:val="20"/>
              </w:rPr>
              <w:t>50-100</w:t>
            </w:r>
          </w:p>
        </w:tc>
        <w:tc>
          <w:tcPr>
            <w:tcW w:w="2340" w:type="dxa"/>
            <w:shd w:val="clear" w:color="auto" w:fill="F2F2F2"/>
          </w:tcPr>
          <w:p w14:paraId="361AC848" w14:textId="77777777" w:rsidR="00860D9F" w:rsidRDefault="00000000">
            <w:r>
              <w:rPr>
                <w:sz w:val="20"/>
              </w:rPr>
              <w:t>500-1000+</w:t>
            </w:r>
          </w:p>
        </w:tc>
        <w:tc>
          <w:tcPr>
            <w:tcW w:w="2340" w:type="dxa"/>
            <w:shd w:val="clear" w:color="auto" w:fill="F2F2F2"/>
          </w:tcPr>
          <w:p w14:paraId="3C823A03" w14:textId="77777777" w:rsidR="00860D9F" w:rsidRDefault="00000000">
            <w:r>
              <w:rPr>
                <w:sz w:val="20"/>
              </w:rPr>
              <w:t>10x throughput</w:t>
            </w:r>
          </w:p>
        </w:tc>
      </w:tr>
    </w:tbl>
    <w:p w14:paraId="567B3554" w14:textId="77777777" w:rsidR="00860D9F" w:rsidRDefault="00860D9F"/>
    <w:p w14:paraId="4FB9BEFE" w14:textId="77777777" w:rsidR="00860D9F" w:rsidRDefault="00000000">
      <w:r>
        <w:br w:type="page"/>
      </w:r>
    </w:p>
    <w:p w14:paraId="23E0EA32" w14:textId="77777777" w:rsidR="00860D9F" w:rsidRDefault="00000000">
      <w:pPr>
        <w:pStyle w:val="Heading1"/>
      </w:pPr>
      <w:r>
        <w:lastRenderedPageBreak/>
        <w:t>11. Deployment</w:t>
      </w:r>
    </w:p>
    <w:p w14:paraId="0685446D" w14:textId="77777777" w:rsidR="00860D9F" w:rsidRDefault="00000000">
      <w:pPr>
        <w:pStyle w:val="Heading2"/>
      </w:pPr>
      <w:r>
        <w:t>11.1 Deployment di Ubuntu 22.04</w:t>
      </w:r>
    </w:p>
    <w:p w14:paraId="419ECF48" w14:textId="77777777" w:rsidR="00860D9F" w:rsidRDefault="00000000">
      <w:pPr>
        <w:pStyle w:val="Heading3"/>
      </w:pPr>
      <w:r>
        <w:t>Prerequisites</w:t>
      </w:r>
    </w:p>
    <w:p w14:paraId="0482D427" w14:textId="77777777" w:rsidR="00860D9F" w:rsidRDefault="00000000">
      <w:pPr>
        <w:pStyle w:val="ListBullet"/>
      </w:pPr>
      <w:r>
        <w:t>✅ Ubuntu 22.04 server</w:t>
      </w:r>
    </w:p>
    <w:p w14:paraId="2A118B39" w14:textId="77777777" w:rsidR="00860D9F" w:rsidRDefault="00000000">
      <w:pPr>
        <w:pStyle w:val="ListBullet"/>
      </w:pPr>
      <w:r>
        <w:t>✅ PHP 8.2-FPM installed</w:t>
      </w:r>
    </w:p>
    <w:p w14:paraId="7E16E63D" w14:textId="77777777" w:rsidR="00860D9F" w:rsidRDefault="00000000">
      <w:pPr>
        <w:pStyle w:val="ListBullet"/>
      </w:pPr>
      <w:r>
        <w:t>✅ Nginx installed</w:t>
      </w:r>
    </w:p>
    <w:p w14:paraId="4F8BBEE0" w14:textId="77777777" w:rsidR="00860D9F" w:rsidRDefault="00000000">
      <w:pPr>
        <w:pStyle w:val="ListBullet"/>
      </w:pPr>
      <w:r>
        <w:t>✅ PostgreSQL installed</w:t>
      </w:r>
    </w:p>
    <w:p w14:paraId="3F267603" w14:textId="77777777" w:rsidR="00860D9F" w:rsidRDefault="00000000">
      <w:pPr>
        <w:pStyle w:val="ListBullet"/>
      </w:pPr>
      <w:r>
        <w:t>✅ Laravel project sudah di-upload ke server</w:t>
      </w:r>
    </w:p>
    <w:p w14:paraId="418A1460" w14:textId="77777777" w:rsidR="00860D9F" w:rsidRDefault="00000000">
      <w:pPr>
        <w:pStyle w:val="Heading3"/>
      </w:pPr>
      <w:r>
        <w:t>Yang Akan Diinstall</w:t>
      </w:r>
    </w:p>
    <w:p w14:paraId="693C850F" w14:textId="77777777" w:rsidR="00860D9F" w:rsidRDefault="00000000">
      <w:pPr>
        <w:pStyle w:val="ListBullet"/>
      </w:pPr>
      <w:r>
        <w:t>Redis server</w:t>
      </w:r>
    </w:p>
    <w:p w14:paraId="51C976A7" w14:textId="77777777" w:rsidR="00860D9F" w:rsidRDefault="00000000">
      <w:pPr>
        <w:pStyle w:val="ListBullet"/>
      </w:pPr>
      <w:r>
        <w:t>PHP Redis extension</w:t>
      </w:r>
    </w:p>
    <w:p w14:paraId="38D9B537" w14:textId="77777777" w:rsidR="00860D9F" w:rsidRDefault="00000000">
      <w:pPr>
        <w:pStyle w:val="ListBullet"/>
      </w:pPr>
      <w:r>
        <w:t>Laravel Octane + Swoole (optional tapi recommended)</w:t>
      </w:r>
    </w:p>
    <w:p w14:paraId="1309E2F0" w14:textId="77777777" w:rsidR="00860D9F" w:rsidRDefault="00000000">
      <w:pPr>
        <w:pStyle w:val="ListBullet"/>
      </w:pPr>
      <w:r>
        <w:t>Optimasi Nginx + PHP-FPM</w:t>
      </w:r>
    </w:p>
    <w:p w14:paraId="7D53D080" w14:textId="77777777" w:rsidR="00860D9F" w:rsidRDefault="00000000">
      <w:pPr>
        <w:pStyle w:val="Heading3"/>
      </w:pPr>
      <w:r>
        <w:t>Langkah Deployment</w:t>
      </w:r>
    </w:p>
    <w:p w14:paraId="1372AB00" w14:textId="77777777" w:rsidR="00860D9F" w:rsidRDefault="00000000">
      <w:r>
        <w:rPr>
          <w:b/>
        </w:rPr>
        <w:t>Step 1: Setup Redis Server</w:t>
      </w:r>
    </w:p>
    <w:p w14:paraId="3116D314" w14:textId="77777777" w:rsidR="00860D9F" w:rsidRDefault="00000000">
      <w:pPr>
        <w:pStyle w:val="NoSpacing"/>
      </w:pPr>
      <w:r>
        <w:t>sudo apt update</w:t>
      </w:r>
    </w:p>
    <w:p w14:paraId="53AC62F5" w14:textId="77777777" w:rsidR="00860D9F" w:rsidRDefault="00000000">
      <w:pPr>
        <w:pStyle w:val="NoSpacing"/>
      </w:pPr>
      <w:r>
        <w:t>sudo apt install redis-server -y</w:t>
      </w:r>
    </w:p>
    <w:p w14:paraId="175D2FCA" w14:textId="77777777" w:rsidR="00860D9F" w:rsidRDefault="00000000">
      <w:pPr>
        <w:pStyle w:val="NoSpacing"/>
      </w:pPr>
      <w:r>
        <w:t>sudo systemctl enable redis-server</w:t>
      </w:r>
    </w:p>
    <w:p w14:paraId="6CFF299A" w14:textId="77777777" w:rsidR="00860D9F" w:rsidRDefault="00000000">
      <w:pPr>
        <w:pStyle w:val="NoSpacing"/>
      </w:pPr>
      <w:r>
        <w:t>sudo systemctl start redis-server</w:t>
      </w:r>
    </w:p>
    <w:p w14:paraId="13EBF541" w14:textId="77777777" w:rsidR="00860D9F" w:rsidRDefault="00000000">
      <w:pPr>
        <w:pStyle w:val="NoSpacing"/>
      </w:pPr>
      <w:r>
        <w:t>redis-cli ping  # Harusnya: PONG</w:t>
      </w:r>
    </w:p>
    <w:p w14:paraId="5E2C7F46" w14:textId="77777777" w:rsidR="00860D9F" w:rsidRDefault="00860D9F"/>
    <w:p w14:paraId="6C1B9743" w14:textId="77777777" w:rsidR="00860D9F" w:rsidRDefault="00000000">
      <w:r>
        <w:rPr>
          <w:b/>
        </w:rPr>
        <w:t>Step 2: Update Laravel .env</w:t>
      </w:r>
    </w:p>
    <w:p w14:paraId="7986E8B0" w14:textId="77777777" w:rsidR="00860D9F" w:rsidRDefault="00000000">
      <w:pPr>
        <w:pStyle w:val="NoSpacing"/>
      </w:pPr>
      <w:r>
        <w:t>CACHE_STORE=redis</w:t>
      </w:r>
    </w:p>
    <w:p w14:paraId="479991D0" w14:textId="77777777" w:rsidR="00860D9F" w:rsidRDefault="00000000">
      <w:pPr>
        <w:pStyle w:val="NoSpacing"/>
      </w:pPr>
      <w:r>
        <w:t>APP_ENV=production</w:t>
      </w:r>
    </w:p>
    <w:p w14:paraId="697BA55D" w14:textId="77777777" w:rsidR="00860D9F" w:rsidRDefault="00000000">
      <w:pPr>
        <w:pStyle w:val="NoSpacing"/>
      </w:pPr>
      <w:r>
        <w:t>APP_DEBUG=false</w:t>
      </w:r>
    </w:p>
    <w:p w14:paraId="4783C198" w14:textId="77777777" w:rsidR="00860D9F" w:rsidRDefault="00000000">
      <w:pPr>
        <w:pStyle w:val="NoSpacing"/>
      </w:pPr>
      <w:r>
        <w:t>LOG_LEVEL=error</w:t>
      </w:r>
    </w:p>
    <w:p w14:paraId="24A6B1C6" w14:textId="77777777" w:rsidR="00860D9F" w:rsidRDefault="00860D9F"/>
    <w:p w14:paraId="29FEAC55" w14:textId="77777777" w:rsidR="00860D9F" w:rsidRDefault="00000000">
      <w:r>
        <w:rPr>
          <w:b/>
        </w:rPr>
        <w:t>Step 3: Set File Permissions</w:t>
      </w:r>
    </w:p>
    <w:p w14:paraId="2A260396" w14:textId="77777777" w:rsidR="00860D9F" w:rsidRDefault="00000000">
      <w:pPr>
        <w:pStyle w:val="NoSpacing"/>
      </w:pPr>
      <w:r>
        <w:t>sudo chown -R www-data:www-data /path/to/project</w:t>
      </w:r>
    </w:p>
    <w:p w14:paraId="0F6448A5" w14:textId="77777777" w:rsidR="00860D9F" w:rsidRDefault="00000000">
      <w:pPr>
        <w:pStyle w:val="NoSpacing"/>
      </w:pPr>
      <w:r>
        <w:t>sudo find /path/to/project -type f -exec chmod 644 {} \;</w:t>
      </w:r>
    </w:p>
    <w:p w14:paraId="1543896E" w14:textId="77777777" w:rsidR="00860D9F" w:rsidRDefault="00000000">
      <w:pPr>
        <w:pStyle w:val="NoSpacing"/>
      </w:pPr>
      <w:r>
        <w:t>sudo find /path/to/project -type d -exec chmod 755 {} \;</w:t>
      </w:r>
    </w:p>
    <w:p w14:paraId="5AFC103C" w14:textId="77777777" w:rsidR="00860D9F" w:rsidRDefault="00000000">
      <w:pPr>
        <w:pStyle w:val="NoSpacing"/>
      </w:pPr>
      <w:r>
        <w:t>sudo chmod -R 775 /path/to/project/storage</w:t>
      </w:r>
    </w:p>
    <w:p w14:paraId="1307AE62" w14:textId="77777777" w:rsidR="00860D9F" w:rsidRDefault="00000000">
      <w:pPr>
        <w:pStyle w:val="NoSpacing"/>
      </w:pPr>
      <w:r>
        <w:t>sudo chmod -R 775 /path/to/project/bootstrap/cache</w:t>
      </w:r>
    </w:p>
    <w:p w14:paraId="28B99E40" w14:textId="77777777" w:rsidR="00860D9F" w:rsidRDefault="00860D9F"/>
    <w:p w14:paraId="73F8BD03" w14:textId="77777777" w:rsidR="00860D9F" w:rsidRDefault="00000000">
      <w:r>
        <w:rPr>
          <w:b/>
        </w:rPr>
        <w:t>Step 4: Install Dependencies &amp; Build</w:t>
      </w:r>
    </w:p>
    <w:p w14:paraId="28780C09" w14:textId="77777777" w:rsidR="00860D9F" w:rsidRDefault="00000000">
      <w:pPr>
        <w:pStyle w:val="NoSpacing"/>
      </w:pPr>
      <w:r>
        <w:lastRenderedPageBreak/>
        <w:t>composer install --optimize-autoloader --no-dev</w:t>
      </w:r>
    </w:p>
    <w:p w14:paraId="20727722" w14:textId="77777777" w:rsidR="00860D9F" w:rsidRDefault="00000000">
      <w:pPr>
        <w:pStyle w:val="NoSpacing"/>
      </w:pPr>
      <w:r>
        <w:t>npm ci</w:t>
      </w:r>
    </w:p>
    <w:p w14:paraId="6251203A" w14:textId="77777777" w:rsidR="00860D9F" w:rsidRDefault="00000000">
      <w:pPr>
        <w:pStyle w:val="NoSpacing"/>
      </w:pPr>
      <w:r>
        <w:t>npm run build</w:t>
      </w:r>
    </w:p>
    <w:p w14:paraId="5D4E38D8" w14:textId="77777777" w:rsidR="00860D9F" w:rsidRDefault="00860D9F"/>
    <w:p w14:paraId="1CE7A644" w14:textId="77777777" w:rsidR="00860D9F" w:rsidRDefault="00000000">
      <w:r>
        <w:rPr>
          <w:b/>
        </w:rPr>
        <w:t>Step 5: Run Migrations &amp; Clear Caches</w:t>
      </w:r>
    </w:p>
    <w:p w14:paraId="7DE2327A" w14:textId="77777777" w:rsidR="00860D9F" w:rsidRDefault="00000000">
      <w:pPr>
        <w:pStyle w:val="NoSpacing"/>
      </w:pPr>
      <w:r>
        <w:t>php artisan migrate --force</w:t>
      </w:r>
    </w:p>
    <w:p w14:paraId="69B75FDD" w14:textId="77777777" w:rsidR="00860D9F" w:rsidRDefault="00000000">
      <w:pPr>
        <w:pStyle w:val="NoSpacing"/>
      </w:pPr>
      <w:r>
        <w:t>php artisan config:clear</w:t>
      </w:r>
    </w:p>
    <w:p w14:paraId="3AE590B4" w14:textId="77777777" w:rsidR="00860D9F" w:rsidRDefault="00000000">
      <w:pPr>
        <w:pStyle w:val="NoSpacing"/>
      </w:pPr>
      <w:r>
        <w:t>php artisan cache:clear</w:t>
      </w:r>
    </w:p>
    <w:p w14:paraId="13ED270E" w14:textId="77777777" w:rsidR="00860D9F" w:rsidRDefault="00000000">
      <w:pPr>
        <w:pStyle w:val="NoSpacing"/>
      </w:pPr>
      <w:r>
        <w:t>php artisan view:clear</w:t>
      </w:r>
    </w:p>
    <w:p w14:paraId="0BFFF983" w14:textId="77777777" w:rsidR="00860D9F" w:rsidRDefault="00860D9F"/>
    <w:p w14:paraId="7613DD9E" w14:textId="77777777" w:rsidR="00860D9F" w:rsidRDefault="00000000">
      <w:r>
        <w:rPr>
          <w:b/>
        </w:rPr>
        <w:t>Step 6: Cache Configuration (Production Mode)</w:t>
      </w:r>
    </w:p>
    <w:p w14:paraId="7329FE17" w14:textId="77777777" w:rsidR="00860D9F" w:rsidRDefault="00000000">
      <w:pPr>
        <w:pStyle w:val="NoSpacing"/>
      </w:pPr>
      <w:r>
        <w:t>php artisan config:cache</w:t>
      </w:r>
    </w:p>
    <w:p w14:paraId="2D05B6C3" w14:textId="77777777" w:rsidR="00860D9F" w:rsidRDefault="00000000">
      <w:pPr>
        <w:pStyle w:val="NoSpacing"/>
      </w:pPr>
      <w:r>
        <w:t>php artisan route:cache</w:t>
      </w:r>
    </w:p>
    <w:p w14:paraId="4F411ACD" w14:textId="77777777" w:rsidR="00860D9F" w:rsidRDefault="00000000">
      <w:pPr>
        <w:pStyle w:val="NoSpacing"/>
      </w:pPr>
      <w:r>
        <w:t>php artisan view:cache</w:t>
      </w:r>
    </w:p>
    <w:p w14:paraId="0FADFAA6" w14:textId="77777777" w:rsidR="00860D9F" w:rsidRDefault="00000000">
      <w:pPr>
        <w:pStyle w:val="NoSpacing"/>
      </w:pPr>
      <w:r>
        <w:t>composer dump-autoload --optimize</w:t>
      </w:r>
    </w:p>
    <w:p w14:paraId="2075736B" w14:textId="77777777" w:rsidR="00860D9F" w:rsidRDefault="00860D9F"/>
    <w:p w14:paraId="54D9A3CA" w14:textId="77777777" w:rsidR="00860D9F" w:rsidRDefault="00000000">
      <w:r>
        <w:rPr>
          <w:b/>
        </w:rPr>
        <w:t>Step 7: Configure Nginx</w:t>
      </w:r>
    </w:p>
    <w:p w14:paraId="3C6D6702" w14:textId="77777777" w:rsidR="00860D9F" w:rsidRDefault="00000000">
      <w:pPr>
        <w:pStyle w:val="NoSpacing"/>
      </w:pPr>
      <w:r>
        <w:t>Buat virtual host di /etc/nginx/sites-available/</w:t>
      </w:r>
    </w:p>
    <w:p w14:paraId="4C157D69" w14:textId="77777777" w:rsidR="00860D9F" w:rsidRDefault="00000000">
      <w:pPr>
        <w:pStyle w:val="NoSpacing"/>
      </w:pPr>
      <w:r>
        <w:t>Setup server block dengan root ke public/</w:t>
      </w:r>
    </w:p>
    <w:p w14:paraId="6F78FC22" w14:textId="77777777" w:rsidR="00860D9F" w:rsidRDefault="00000000">
      <w:pPr>
        <w:pStyle w:val="NoSpacing"/>
      </w:pPr>
      <w:r>
        <w:t>Config PHP-FPM socket</w:t>
      </w:r>
    </w:p>
    <w:p w14:paraId="0F6DA023" w14:textId="77777777" w:rsidR="00860D9F" w:rsidRDefault="00000000">
      <w:pPr>
        <w:pStyle w:val="NoSpacing"/>
      </w:pPr>
      <w:r>
        <w:t>Config SSE untuk chatbot streaming</w:t>
      </w:r>
    </w:p>
    <w:p w14:paraId="7BA514E2" w14:textId="77777777" w:rsidR="00860D9F" w:rsidRDefault="00000000">
      <w:pPr>
        <w:pStyle w:val="NoSpacing"/>
      </w:pPr>
      <w:r>
        <w:t>sudo nginx -t &amp;&amp; sudo systemctl reload nginx</w:t>
      </w:r>
    </w:p>
    <w:p w14:paraId="071F2ED2" w14:textId="77777777" w:rsidR="00860D9F" w:rsidRDefault="00860D9F"/>
    <w:p w14:paraId="5253E68F" w14:textId="77777777" w:rsidR="00860D9F" w:rsidRDefault="00000000">
      <w:r>
        <w:rPr>
          <w:b/>
        </w:rPr>
        <w:t>Step 8: Optimize PHP-FPM</w:t>
      </w:r>
    </w:p>
    <w:p w14:paraId="77C0E598" w14:textId="77777777" w:rsidR="00860D9F" w:rsidRDefault="00000000">
      <w:pPr>
        <w:pStyle w:val="NoSpacing"/>
      </w:pPr>
      <w:r>
        <w:t>pm.max_children = 50</w:t>
      </w:r>
    </w:p>
    <w:p w14:paraId="3E34FCC4" w14:textId="77777777" w:rsidR="00860D9F" w:rsidRDefault="00000000">
      <w:pPr>
        <w:pStyle w:val="NoSpacing"/>
      </w:pPr>
      <w:r>
        <w:t>pm.start_servers = 5</w:t>
      </w:r>
    </w:p>
    <w:p w14:paraId="11D1D17C" w14:textId="77777777" w:rsidR="00860D9F" w:rsidRDefault="00000000">
      <w:pPr>
        <w:pStyle w:val="NoSpacing"/>
      </w:pPr>
      <w:r>
        <w:t>pm.max_requests = 500</w:t>
      </w:r>
    </w:p>
    <w:p w14:paraId="395E3333" w14:textId="77777777" w:rsidR="00860D9F" w:rsidRDefault="00000000">
      <w:pPr>
        <w:pStyle w:val="NoSpacing"/>
      </w:pPr>
      <w:r>
        <w:t>Enable OPcache dengan memory 256MB</w:t>
      </w:r>
    </w:p>
    <w:p w14:paraId="6DDF0B5C" w14:textId="77777777" w:rsidR="00860D9F" w:rsidRDefault="00000000">
      <w:pPr>
        <w:pStyle w:val="NoSpacing"/>
      </w:pPr>
      <w:r>
        <w:t>sudo systemctl restart php8.2-fpm</w:t>
      </w:r>
    </w:p>
    <w:p w14:paraId="20C3AE7A" w14:textId="77777777" w:rsidR="00860D9F" w:rsidRDefault="00860D9F"/>
    <w:p w14:paraId="0E094116" w14:textId="77777777" w:rsidR="00860D9F" w:rsidRDefault="00000000">
      <w:pPr>
        <w:pStyle w:val="Heading2"/>
      </w:pPr>
      <w:r>
        <w:t>11.2 Production Checklist</w:t>
      </w:r>
    </w:p>
    <w:p w14:paraId="14129667" w14:textId="77777777" w:rsidR="00860D9F" w:rsidRDefault="00000000">
      <w:pPr>
        <w:pStyle w:val="Heading3"/>
      </w:pPr>
      <w:r>
        <w:t>Pre-Deployment</w:t>
      </w:r>
    </w:p>
    <w:p w14:paraId="2820A3BE" w14:textId="77777777" w:rsidR="00860D9F" w:rsidRDefault="00000000">
      <w:pPr>
        <w:pStyle w:val="ListBullet"/>
      </w:pPr>
      <w:r>
        <w:t>☐ Update .env dengan konfigurasi production</w:t>
      </w:r>
    </w:p>
    <w:p w14:paraId="07367DF4" w14:textId="77777777" w:rsidR="00860D9F" w:rsidRDefault="00000000">
      <w:pPr>
        <w:pStyle w:val="ListBullet"/>
      </w:pPr>
      <w:r>
        <w:t>☐ Set APP_ENV=production</w:t>
      </w:r>
    </w:p>
    <w:p w14:paraId="508AA985" w14:textId="77777777" w:rsidR="00860D9F" w:rsidRDefault="00000000">
      <w:pPr>
        <w:pStyle w:val="ListBullet"/>
      </w:pPr>
      <w:r>
        <w:t>☐ Set APP_DEBUG=false</w:t>
      </w:r>
    </w:p>
    <w:p w14:paraId="72962FC6" w14:textId="77777777" w:rsidR="00860D9F" w:rsidRDefault="00000000">
      <w:pPr>
        <w:pStyle w:val="ListBullet"/>
      </w:pPr>
      <w:r>
        <w:t>☐ Konfigurasi database PostgreSQL</w:t>
      </w:r>
    </w:p>
    <w:p w14:paraId="06B3C4AE" w14:textId="77777777" w:rsidR="00860D9F" w:rsidRDefault="00000000">
      <w:pPr>
        <w:pStyle w:val="ListBullet"/>
      </w:pPr>
      <w:r>
        <w:t>☐ Setup Redis server</w:t>
      </w:r>
    </w:p>
    <w:p w14:paraId="398D0387" w14:textId="77777777" w:rsidR="00860D9F" w:rsidRDefault="00000000">
      <w:pPr>
        <w:pStyle w:val="ListBullet"/>
      </w:pPr>
      <w:r>
        <w:t>☐ Install PHP extensions required</w:t>
      </w:r>
    </w:p>
    <w:p w14:paraId="71CD3459" w14:textId="77777777" w:rsidR="00860D9F" w:rsidRDefault="00000000">
      <w:pPr>
        <w:pStyle w:val="Heading3"/>
      </w:pPr>
      <w:r>
        <w:lastRenderedPageBreak/>
        <w:t>Deployment</w:t>
      </w:r>
    </w:p>
    <w:p w14:paraId="685E2028" w14:textId="77777777" w:rsidR="00860D9F" w:rsidRDefault="00000000">
      <w:pPr>
        <w:pStyle w:val="ListBullet"/>
      </w:pPr>
      <w:r>
        <w:t>☐ Upload code ke server (git pull / rsync)</w:t>
      </w:r>
    </w:p>
    <w:p w14:paraId="7E049909" w14:textId="77777777" w:rsidR="00860D9F" w:rsidRDefault="00000000">
      <w:pPr>
        <w:pStyle w:val="ListBullet"/>
      </w:pPr>
      <w:r>
        <w:t>☐ composer install --optimize-autoloader --no-dev</w:t>
      </w:r>
    </w:p>
    <w:p w14:paraId="116FEDCD" w14:textId="77777777" w:rsidR="00860D9F" w:rsidRDefault="00000000">
      <w:pPr>
        <w:pStyle w:val="ListBullet"/>
      </w:pPr>
      <w:r>
        <w:t>☐ npm ci &amp;&amp; npm run build</w:t>
      </w:r>
    </w:p>
    <w:p w14:paraId="0E028AF2" w14:textId="77777777" w:rsidR="00860D9F" w:rsidRDefault="00000000">
      <w:pPr>
        <w:pStyle w:val="ListBullet"/>
      </w:pPr>
      <w:r>
        <w:t>☐ php artisan migrate --force</w:t>
      </w:r>
    </w:p>
    <w:p w14:paraId="1299259B" w14:textId="77777777" w:rsidR="00860D9F" w:rsidRDefault="00000000">
      <w:pPr>
        <w:pStyle w:val="ListBullet"/>
      </w:pPr>
      <w:r>
        <w:t>☐ php artisan config:cache</w:t>
      </w:r>
    </w:p>
    <w:p w14:paraId="18446DEC" w14:textId="77777777" w:rsidR="00860D9F" w:rsidRDefault="00000000">
      <w:pPr>
        <w:pStyle w:val="ListBullet"/>
      </w:pPr>
      <w:r>
        <w:t>☐ php artisan route:cache</w:t>
      </w:r>
    </w:p>
    <w:p w14:paraId="1439BC92" w14:textId="77777777" w:rsidR="00860D9F" w:rsidRDefault="00000000">
      <w:pPr>
        <w:pStyle w:val="ListBullet"/>
      </w:pPr>
      <w:r>
        <w:t>☐ php artisan view:cache</w:t>
      </w:r>
    </w:p>
    <w:p w14:paraId="0603EB9C" w14:textId="77777777" w:rsidR="00860D9F" w:rsidRDefault="00000000">
      <w:pPr>
        <w:pStyle w:val="ListBullet"/>
      </w:pPr>
      <w:r>
        <w:t>☐ Set file permissions (www-data)</w:t>
      </w:r>
    </w:p>
    <w:p w14:paraId="5F72667C" w14:textId="77777777" w:rsidR="00860D9F" w:rsidRDefault="00000000">
      <w:pPr>
        <w:pStyle w:val="ListBullet"/>
      </w:pPr>
      <w:r>
        <w:t>☐ Restart PHP-FPM</w:t>
      </w:r>
    </w:p>
    <w:p w14:paraId="42D28055" w14:textId="77777777" w:rsidR="00860D9F" w:rsidRDefault="00000000">
      <w:pPr>
        <w:pStyle w:val="ListBullet"/>
      </w:pPr>
      <w:r>
        <w:t>☐ Restart Nginx</w:t>
      </w:r>
    </w:p>
    <w:p w14:paraId="20921C31" w14:textId="77777777" w:rsidR="00860D9F" w:rsidRDefault="00000000">
      <w:pPr>
        <w:pStyle w:val="Heading3"/>
      </w:pPr>
      <w:r>
        <w:t>Post-Deployment</w:t>
      </w:r>
    </w:p>
    <w:p w14:paraId="20503914" w14:textId="77777777" w:rsidR="00860D9F" w:rsidRDefault="00000000">
      <w:pPr>
        <w:pStyle w:val="ListBullet"/>
      </w:pPr>
      <w:r>
        <w:t>☐ Test website accessibility (curl -I http://domain)</w:t>
      </w:r>
    </w:p>
    <w:p w14:paraId="40AA6D5C" w14:textId="77777777" w:rsidR="00860D9F" w:rsidRDefault="00000000">
      <w:pPr>
        <w:pStyle w:val="ListBullet"/>
      </w:pPr>
      <w:r>
        <w:t>☐ Test login functionality</w:t>
      </w:r>
    </w:p>
    <w:p w14:paraId="65324BFE" w14:textId="77777777" w:rsidR="00860D9F" w:rsidRDefault="00000000">
      <w:pPr>
        <w:pStyle w:val="ListBullet"/>
      </w:pPr>
      <w:r>
        <w:t>☐ Test chatbot response</w:t>
      </w:r>
    </w:p>
    <w:p w14:paraId="559A4CDA" w14:textId="77777777" w:rsidR="00860D9F" w:rsidRDefault="00000000">
      <w:pPr>
        <w:pStyle w:val="ListBullet"/>
      </w:pPr>
      <w:r>
        <w:t>☐ Verify Redis connection</w:t>
      </w:r>
    </w:p>
    <w:p w14:paraId="1B833185" w14:textId="77777777" w:rsidR="00860D9F" w:rsidRDefault="00000000">
      <w:pPr>
        <w:pStyle w:val="ListBullet"/>
      </w:pPr>
      <w:r>
        <w:t>☐ Check database indexes</w:t>
      </w:r>
    </w:p>
    <w:p w14:paraId="130F8B7E" w14:textId="77777777" w:rsidR="00860D9F" w:rsidRDefault="00000000">
      <w:pPr>
        <w:pStyle w:val="ListBullet"/>
      </w:pPr>
      <w:r>
        <w:t>☐ Review error logs (storage/logs/laravel.log)</w:t>
      </w:r>
    </w:p>
    <w:p w14:paraId="566721E3" w14:textId="77777777" w:rsidR="00860D9F" w:rsidRDefault="00000000">
      <w:pPr>
        <w:pStyle w:val="ListBullet"/>
      </w:pPr>
      <w:r>
        <w:t>☐ Monitor Nginx error log</w:t>
      </w:r>
    </w:p>
    <w:p w14:paraId="4D8BD562" w14:textId="77777777" w:rsidR="00860D9F" w:rsidRDefault="00000000">
      <w:pPr>
        <w:pStyle w:val="ListBullet"/>
      </w:pPr>
      <w:r>
        <w:t>☐ Benchmark performance (ab -n 100 -c 10)</w:t>
      </w:r>
    </w:p>
    <w:p w14:paraId="0885FB3A" w14:textId="77777777" w:rsidR="00860D9F" w:rsidRDefault="00000000">
      <w:pPr>
        <w:pStyle w:val="Heading3"/>
      </w:pPr>
      <w:r>
        <w:t>Security Hardening</w:t>
      </w:r>
    </w:p>
    <w:p w14:paraId="1703A5C2" w14:textId="77777777" w:rsidR="00860D9F" w:rsidRDefault="00000000">
      <w:pPr>
        <w:pStyle w:val="ListBullet"/>
      </w:pPr>
      <w:r>
        <w:t>☐ Setup firewall (UFW): allow SSH, HTTP, HTTPS</w:t>
      </w:r>
    </w:p>
    <w:p w14:paraId="01FAB41C" w14:textId="77777777" w:rsidR="00860D9F" w:rsidRDefault="00000000">
      <w:pPr>
        <w:pStyle w:val="ListBullet"/>
      </w:pPr>
      <w:r>
        <w:t>☐ Setup SSL (Let's Encrypt/Certbot)</w:t>
      </w:r>
    </w:p>
    <w:p w14:paraId="09DC453B" w14:textId="77777777" w:rsidR="00860D9F" w:rsidRDefault="00000000">
      <w:pPr>
        <w:pStyle w:val="ListBullet"/>
      </w:pPr>
      <w:r>
        <w:t>☐ Secure .env file (chmod 640)</w:t>
      </w:r>
    </w:p>
    <w:p w14:paraId="62589E9B" w14:textId="77777777" w:rsidR="00860D9F" w:rsidRDefault="00000000">
      <w:pPr>
        <w:pStyle w:val="ListBullet"/>
      </w:pPr>
      <w:r>
        <w:t>☐ Deny access to hidden files di Nginx</w:t>
      </w:r>
    </w:p>
    <w:p w14:paraId="7CC99DA7" w14:textId="77777777" w:rsidR="00860D9F" w:rsidRDefault="00000000">
      <w:pPr>
        <w:pStyle w:val="ListBullet"/>
      </w:pPr>
      <w:r>
        <w:t>☐ Disable PHP execution di storage/</w:t>
      </w:r>
    </w:p>
    <w:p w14:paraId="5DB1FC2A" w14:textId="77777777" w:rsidR="00860D9F" w:rsidRDefault="00000000">
      <w:pPr>
        <w:pStyle w:val="ListBullet"/>
      </w:pPr>
      <w:r>
        <w:t>☐ Setup log rotation</w:t>
      </w:r>
    </w:p>
    <w:p w14:paraId="1023B1B3" w14:textId="77777777" w:rsidR="00860D9F" w:rsidRDefault="00000000">
      <w:pPr>
        <w:pStyle w:val="ListBullet"/>
      </w:pPr>
      <w:r>
        <w:t>☐ Enable rate limiting (optional)</w:t>
      </w:r>
    </w:p>
    <w:p w14:paraId="4464DCB8" w14:textId="77777777" w:rsidR="00860D9F" w:rsidRDefault="00000000">
      <w:r>
        <w:br w:type="page"/>
      </w:r>
    </w:p>
    <w:p w14:paraId="6C745DA0" w14:textId="77777777" w:rsidR="00860D9F" w:rsidRDefault="00000000">
      <w:pPr>
        <w:pStyle w:val="Heading1"/>
      </w:pPr>
      <w:r>
        <w:lastRenderedPageBreak/>
        <w:t>12. Troubleshooting</w:t>
      </w:r>
    </w:p>
    <w:p w14:paraId="4738BAB6" w14:textId="77777777" w:rsidR="00860D9F" w:rsidRDefault="00000000">
      <w:pPr>
        <w:pStyle w:val="Heading2"/>
      </w:pPr>
      <w:r>
        <w:t>12.1 Database Issues</w:t>
      </w:r>
    </w:p>
    <w:p w14:paraId="665FAE0F" w14:textId="77777777" w:rsidR="00860D9F" w:rsidRDefault="00000000">
      <w:pPr>
        <w:pStyle w:val="Heading3"/>
      </w:pPr>
      <w:r>
        <w:t>Error: permission denied for table</w:t>
      </w:r>
    </w:p>
    <w:p w14:paraId="7FA55C66" w14:textId="77777777" w:rsidR="00860D9F" w:rsidRDefault="00000000">
      <w:r>
        <w:t>Solusi:</w:t>
      </w:r>
    </w:p>
    <w:p w14:paraId="05D6A4ED" w14:textId="77777777" w:rsidR="00860D9F" w:rsidRDefault="00000000">
      <w:pPr>
        <w:pStyle w:val="NoSpacing"/>
      </w:pPr>
      <w:r>
        <w:t>GRANT ALL PRIVILEGES ON ALL TABLES IN SCHEMA public TO postgres;</w:t>
      </w:r>
    </w:p>
    <w:p w14:paraId="1681D2EB" w14:textId="77777777" w:rsidR="00860D9F" w:rsidRDefault="00000000">
      <w:pPr>
        <w:pStyle w:val="NoSpacing"/>
      </w:pPr>
      <w:r>
        <w:t>GRANT ALL PRIVILEGES ON ALL SEQUENCES IN SCHEMA public TO postgres;</w:t>
      </w:r>
    </w:p>
    <w:p w14:paraId="0D854B67" w14:textId="77777777" w:rsidR="00860D9F" w:rsidRDefault="00000000">
      <w:pPr>
        <w:pStyle w:val="Heading3"/>
      </w:pPr>
      <w:r>
        <w:t>Error: SQLSTATE[08006] - Connection refused</w:t>
      </w:r>
    </w:p>
    <w:p w14:paraId="4DAA7394" w14:textId="77777777" w:rsidR="00860D9F" w:rsidRDefault="00000000">
      <w:r>
        <w:t>Solusi:</w:t>
      </w:r>
    </w:p>
    <w:p w14:paraId="1F20C158" w14:textId="77777777" w:rsidR="00860D9F" w:rsidRDefault="00000000">
      <w:pPr>
        <w:pStyle w:val="ListBullet"/>
      </w:pPr>
      <w:r>
        <w:t>Pastikan PostgreSQL service berjalan: sudo systemctl status postgresql</w:t>
      </w:r>
    </w:p>
    <w:p w14:paraId="46A618DF" w14:textId="77777777" w:rsidR="00860D9F" w:rsidRDefault="00000000">
      <w:pPr>
        <w:pStyle w:val="ListBullet"/>
      </w:pPr>
      <w:r>
        <w:t>Cek konfigurasi .env (host, port, username, password)</w:t>
      </w:r>
    </w:p>
    <w:p w14:paraId="6D14FCEC" w14:textId="77777777" w:rsidR="00860D9F" w:rsidRDefault="00000000">
      <w:pPr>
        <w:pStyle w:val="ListBullet"/>
      </w:pPr>
      <w:r>
        <w:t>Pastikan PostgreSQL menerima koneksi TCP</w:t>
      </w:r>
    </w:p>
    <w:p w14:paraId="5937E8BD" w14:textId="77777777" w:rsidR="00860D9F" w:rsidRDefault="00000000">
      <w:pPr>
        <w:pStyle w:val="ListBullet"/>
      </w:pPr>
      <w:r>
        <w:t>Edit postgresql.conf: listen_addresses = 'localhost'</w:t>
      </w:r>
    </w:p>
    <w:p w14:paraId="50E87001" w14:textId="77777777" w:rsidR="00860D9F" w:rsidRDefault="00000000">
      <w:pPr>
        <w:pStyle w:val="Heading2"/>
      </w:pPr>
      <w:r>
        <w:t>12.2 Application Issues</w:t>
      </w:r>
    </w:p>
    <w:p w14:paraId="001DABF0" w14:textId="77777777" w:rsidR="00860D9F" w:rsidRDefault="00000000">
      <w:pPr>
        <w:pStyle w:val="Heading3"/>
      </w:pPr>
      <w:r>
        <w:t>Error: class not found setelah composer install</w:t>
      </w:r>
    </w:p>
    <w:p w14:paraId="0D59B3F0" w14:textId="77777777" w:rsidR="00860D9F" w:rsidRDefault="00000000">
      <w:r>
        <w:t>Solusi:</w:t>
      </w:r>
    </w:p>
    <w:p w14:paraId="4558B5F0" w14:textId="77777777" w:rsidR="00860D9F" w:rsidRDefault="00000000">
      <w:pPr>
        <w:pStyle w:val="NoSpacing"/>
      </w:pPr>
      <w:r>
        <w:t>composer dump-autoload</w:t>
      </w:r>
    </w:p>
    <w:p w14:paraId="77487F6C" w14:textId="77777777" w:rsidR="00860D9F" w:rsidRDefault="00000000">
      <w:pPr>
        <w:pStyle w:val="Heading3"/>
      </w:pPr>
      <w:r>
        <w:t>Error: npm run build gagal</w:t>
      </w:r>
    </w:p>
    <w:p w14:paraId="334D5057" w14:textId="77777777" w:rsidR="00860D9F" w:rsidRDefault="00000000">
      <w:r>
        <w:t>Solusi:</w:t>
      </w:r>
    </w:p>
    <w:p w14:paraId="380FE80E" w14:textId="77777777" w:rsidR="00860D9F" w:rsidRDefault="00000000">
      <w:pPr>
        <w:pStyle w:val="NoSpacing"/>
      </w:pPr>
      <w:r>
        <w:t>rm -rf node_modules package-lock.json</w:t>
      </w:r>
    </w:p>
    <w:p w14:paraId="554641BE" w14:textId="77777777" w:rsidR="00860D9F" w:rsidRDefault="00000000">
      <w:pPr>
        <w:pStyle w:val="NoSpacing"/>
      </w:pPr>
      <w:r>
        <w:t>npm install</w:t>
      </w:r>
    </w:p>
    <w:p w14:paraId="0354FC01" w14:textId="77777777" w:rsidR="00860D9F" w:rsidRDefault="00000000">
      <w:pPr>
        <w:pStyle w:val="NoSpacing"/>
      </w:pPr>
      <w:r>
        <w:t>npm run build</w:t>
      </w:r>
    </w:p>
    <w:p w14:paraId="6E546E01" w14:textId="77777777" w:rsidR="00860D9F" w:rsidRDefault="00000000">
      <w:pPr>
        <w:pStyle w:val="Heading2"/>
      </w:pPr>
      <w:r>
        <w:t>12.3 Redis Issues</w:t>
      </w:r>
    </w:p>
    <w:p w14:paraId="380D0CAF" w14:textId="77777777" w:rsidR="00860D9F" w:rsidRDefault="00000000">
      <w:pPr>
        <w:pStyle w:val="Heading3"/>
      </w:pPr>
      <w:r>
        <w:t>Connection Refused Error</w:t>
      </w:r>
    </w:p>
    <w:p w14:paraId="67AC6AC4" w14:textId="77777777" w:rsidR="00860D9F" w:rsidRDefault="00000000">
      <w:pPr>
        <w:pStyle w:val="ListBullet"/>
      </w:pPr>
      <w:r>
        <w:t>Pastikan Redis server running: redis-cli ping (harusnya PONG)</w:t>
      </w:r>
    </w:p>
    <w:p w14:paraId="5C88CF32" w14:textId="77777777" w:rsidR="00860D9F" w:rsidRDefault="00000000">
      <w:pPr>
        <w:pStyle w:val="ListBullet"/>
      </w:pPr>
      <w:r>
        <w:t>Cek firewall settings allow port 6379</w:t>
      </w:r>
    </w:p>
    <w:p w14:paraId="0781A3E2" w14:textId="77777777" w:rsidR="00860D9F" w:rsidRDefault="00000000">
      <w:pPr>
        <w:pStyle w:val="ListBullet"/>
      </w:pPr>
      <w:r>
        <w:t>Verifikasi REDIS_HOST dan REDIS_PORT di .env</w:t>
      </w:r>
    </w:p>
    <w:p w14:paraId="1378CC1A" w14:textId="77777777" w:rsidR="00860D9F" w:rsidRDefault="00000000">
      <w:pPr>
        <w:pStyle w:val="Heading3"/>
      </w:pPr>
      <w:r>
        <w:t>PHP Extension Not Found</w:t>
      </w:r>
    </w:p>
    <w:p w14:paraId="1C3AC15D" w14:textId="77777777" w:rsidR="00860D9F" w:rsidRDefault="00000000">
      <w:r>
        <w:t>Solusi:</w:t>
      </w:r>
    </w:p>
    <w:p w14:paraId="1518BDF1" w14:textId="77777777" w:rsidR="00860D9F" w:rsidRDefault="00000000">
      <w:pPr>
        <w:pStyle w:val="NoSpacing"/>
      </w:pPr>
      <w:r>
        <w:t>Ganti REDIS_CLIENT=phpredis ke REDIS_CLIENT=predis di .env</w:t>
      </w:r>
    </w:p>
    <w:p w14:paraId="713B8005" w14:textId="77777777" w:rsidR="00860D9F" w:rsidRDefault="00000000">
      <w:pPr>
        <w:pStyle w:val="NoSpacing"/>
      </w:pPr>
      <w:r>
        <w:t>composer require predis/predis</w:t>
      </w:r>
    </w:p>
    <w:p w14:paraId="12AB25DF" w14:textId="77777777" w:rsidR="00860D9F" w:rsidRDefault="00000000">
      <w:pPr>
        <w:pStyle w:val="Heading2"/>
      </w:pPr>
      <w:r>
        <w:lastRenderedPageBreak/>
        <w:t>12.4 Crawler Issues</w:t>
      </w:r>
    </w:p>
    <w:p w14:paraId="4AD89EC6" w14:textId="77777777" w:rsidR="00860D9F" w:rsidRDefault="00000000">
      <w:pPr>
        <w:pStyle w:val="Heading3"/>
      </w:pPr>
      <w:r>
        <w:t>Crawler Gagal Login</w:t>
      </w:r>
    </w:p>
    <w:p w14:paraId="734FE5B2" w14:textId="77777777" w:rsidR="00860D9F" w:rsidRDefault="00000000">
      <w:pPr>
        <w:pStyle w:val="ListBullet"/>
      </w:pPr>
      <w:r>
        <w:t>Cek credentials di app/Console/Commands/CrawlDocumentation.php</w:t>
      </w:r>
    </w:p>
    <w:p w14:paraId="5B2BE0B6" w14:textId="77777777" w:rsidR="00860D9F" w:rsidRDefault="00000000">
      <w:pPr>
        <w:pStyle w:val="ListBullet"/>
      </w:pPr>
      <w:r>
        <w:t>Pastikan website ERP Guidance dapat diakses</w:t>
      </w:r>
    </w:p>
    <w:p w14:paraId="3D589A7B" w14:textId="77777777" w:rsidR="00860D9F" w:rsidRDefault="00000000">
      <w:pPr>
        <w:pStyle w:val="ListBullet"/>
      </w:pPr>
      <w:r>
        <w:t>Cek cookie/session handling di server</w:t>
      </w:r>
    </w:p>
    <w:p w14:paraId="0B2B3DE6" w14:textId="77777777" w:rsidR="00860D9F" w:rsidRDefault="00000000">
      <w:pPr>
        <w:pStyle w:val="Heading2"/>
      </w:pPr>
      <w:r>
        <w:t>12.5 Queue Issues</w:t>
      </w:r>
    </w:p>
    <w:p w14:paraId="14F25289" w14:textId="77777777" w:rsidR="00860D9F" w:rsidRDefault="00000000">
      <w:pPr>
        <w:pStyle w:val="Heading3"/>
      </w:pPr>
      <w:r>
        <w:t>Queue Worker Tidak Berjalan</w:t>
      </w:r>
    </w:p>
    <w:p w14:paraId="2F550B2A" w14:textId="77777777" w:rsidR="00860D9F" w:rsidRDefault="00000000">
      <w:pPr>
        <w:pStyle w:val="ListBullet"/>
      </w:pPr>
      <w:r>
        <w:t>Cek status supervisor: sudo supervisorctl status</w:t>
      </w:r>
    </w:p>
    <w:p w14:paraId="6C9A2957" w14:textId="77777777" w:rsidR="00860D9F" w:rsidRDefault="00000000">
      <w:pPr>
        <w:pStyle w:val="ListBullet"/>
      </w:pPr>
      <w:r>
        <w:t>Restart worker: sudo supervisorctl restart mcp-worker:*</w:t>
      </w:r>
    </w:p>
    <w:p w14:paraId="7130DBB3" w14:textId="77777777" w:rsidR="00860D9F" w:rsidRDefault="00000000">
      <w:pPr>
        <w:pStyle w:val="ListBullet"/>
      </w:pPr>
      <w:r>
        <w:t>Cek log: tail -f storage/logs/laravel.log</w:t>
      </w:r>
    </w:p>
    <w:p w14:paraId="7A694DD9" w14:textId="77777777" w:rsidR="00860D9F" w:rsidRDefault="00000000">
      <w:pPr>
        <w:pStyle w:val="Heading2"/>
      </w:pPr>
      <w:r>
        <w:t>12.6 Session Issues</w:t>
      </w:r>
    </w:p>
    <w:p w14:paraId="34DC665C" w14:textId="77777777" w:rsidR="00860D9F" w:rsidRDefault="00000000">
      <w:pPr>
        <w:pStyle w:val="Heading3"/>
      </w:pPr>
      <w:r>
        <w:t>Session Error di Production</w:t>
      </w:r>
    </w:p>
    <w:p w14:paraId="064F99E3" w14:textId="77777777" w:rsidR="00860D9F" w:rsidRDefault="00000000">
      <w:pPr>
        <w:pStyle w:val="ListBullet"/>
      </w:pPr>
      <w:r>
        <w:t>php artisan config:clear</w:t>
      </w:r>
    </w:p>
    <w:p w14:paraId="36CF515D" w14:textId="77777777" w:rsidR="00860D9F" w:rsidRDefault="00000000">
      <w:pPr>
        <w:pStyle w:val="ListBullet"/>
      </w:pPr>
      <w:r>
        <w:t>php artisan cache:clear</w:t>
      </w:r>
    </w:p>
    <w:p w14:paraId="4A712398" w14:textId="77777777" w:rsidR="00860D9F" w:rsidRDefault="00000000">
      <w:pPr>
        <w:pStyle w:val="ListBullet"/>
      </w:pPr>
      <w:r>
        <w:t>php artisan session:table</w:t>
      </w:r>
    </w:p>
    <w:p w14:paraId="716F4AA5" w14:textId="77777777" w:rsidR="00860D9F" w:rsidRDefault="00000000">
      <w:pPr>
        <w:pStyle w:val="ListBullet"/>
      </w:pPr>
      <w:r>
        <w:t>php artisan migrate</w:t>
      </w:r>
    </w:p>
    <w:p w14:paraId="558F8045" w14:textId="77777777" w:rsidR="00860D9F" w:rsidRDefault="00000000">
      <w:r>
        <w:br w:type="page"/>
      </w:r>
    </w:p>
    <w:p w14:paraId="7D38B94B" w14:textId="77777777" w:rsidR="00860D9F" w:rsidRDefault="00000000">
      <w:pPr>
        <w:pStyle w:val="Heading1"/>
      </w:pPr>
      <w:r>
        <w:lastRenderedPageBreak/>
        <w:t>13. Maintenance dan Monitoring</w:t>
      </w:r>
    </w:p>
    <w:p w14:paraId="04297779" w14:textId="77777777" w:rsidR="00860D9F" w:rsidRDefault="00000000">
      <w:pPr>
        <w:pStyle w:val="Heading2"/>
      </w:pPr>
      <w:r>
        <w:t>13.1 Daily Maintenance</w:t>
      </w:r>
    </w:p>
    <w:tbl>
      <w:tblPr>
        <w:tblStyle w:val="TableGrid"/>
        <w:tblW w:w="0" w:type="auto"/>
        <w:jc w:val="center"/>
        <w:tblLook w:val="04A0" w:firstRow="1" w:lastRow="0" w:firstColumn="1" w:lastColumn="0" w:noHBand="0" w:noVBand="1"/>
      </w:tblPr>
      <w:tblGrid>
        <w:gridCol w:w="3120"/>
        <w:gridCol w:w="3120"/>
        <w:gridCol w:w="3120"/>
      </w:tblGrid>
      <w:tr w:rsidR="00860D9F" w14:paraId="45C801B6" w14:textId="77777777">
        <w:trPr>
          <w:jc w:val="center"/>
        </w:trPr>
        <w:tc>
          <w:tcPr>
            <w:tcW w:w="3120" w:type="dxa"/>
            <w:shd w:val="clear" w:color="auto" w:fill="1F497D"/>
          </w:tcPr>
          <w:p w14:paraId="45D90EEF" w14:textId="77777777" w:rsidR="00860D9F" w:rsidRDefault="00000000">
            <w:pPr>
              <w:jc w:val="center"/>
            </w:pPr>
            <w:r>
              <w:rPr>
                <w:b/>
                <w:color w:val="FFFFFF"/>
                <w:sz w:val="20"/>
              </w:rPr>
              <w:t>Task</w:t>
            </w:r>
          </w:p>
        </w:tc>
        <w:tc>
          <w:tcPr>
            <w:tcW w:w="3120" w:type="dxa"/>
            <w:shd w:val="clear" w:color="auto" w:fill="1F497D"/>
          </w:tcPr>
          <w:p w14:paraId="331EC695" w14:textId="77777777" w:rsidR="00860D9F" w:rsidRDefault="00000000">
            <w:pPr>
              <w:jc w:val="center"/>
            </w:pPr>
            <w:r>
              <w:rPr>
                <w:b/>
                <w:color w:val="FFFFFF"/>
                <w:sz w:val="20"/>
              </w:rPr>
              <w:t>Command</w:t>
            </w:r>
          </w:p>
        </w:tc>
        <w:tc>
          <w:tcPr>
            <w:tcW w:w="3120" w:type="dxa"/>
            <w:shd w:val="clear" w:color="auto" w:fill="1F497D"/>
          </w:tcPr>
          <w:p w14:paraId="3EB52137" w14:textId="77777777" w:rsidR="00860D9F" w:rsidRDefault="00000000">
            <w:pPr>
              <w:jc w:val="center"/>
            </w:pPr>
            <w:r>
              <w:rPr>
                <w:b/>
                <w:color w:val="FFFFFF"/>
                <w:sz w:val="20"/>
              </w:rPr>
              <w:t>Deskripsi</w:t>
            </w:r>
          </w:p>
        </w:tc>
      </w:tr>
      <w:tr w:rsidR="00860D9F" w14:paraId="3217450D" w14:textId="77777777">
        <w:trPr>
          <w:jc w:val="center"/>
        </w:trPr>
        <w:tc>
          <w:tcPr>
            <w:tcW w:w="3120" w:type="dxa"/>
          </w:tcPr>
          <w:p w14:paraId="24F68EF1" w14:textId="77777777" w:rsidR="00860D9F" w:rsidRDefault="00000000">
            <w:r>
              <w:rPr>
                <w:sz w:val="20"/>
              </w:rPr>
              <w:t>Monitor error logs</w:t>
            </w:r>
          </w:p>
        </w:tc>
        <w:tc>
          <w:tcPr>
            <w:tcW w:w="3120" w:type="dxa"/>
          </w:tcPr>
          <w:p w14:paraId="21D675A4" w14:textId="77777777" w:rsidR="00860D9F" w:rsidRDefault="00000000">
            <w:r>
              <w:rPr>
                <w:sz w:val="20"/>
              </w:rPr>
              <w:t>tail -f storage/logs/laravel.log</w:t>
            </w:r>
          </w:p>
        </w:tc>
        <w:tc>
          <w:tcPr>
            <w:tcW w:w="3120" w:type="dxa"/>
          </w:tcPr>
          <w:p w14:paraId="3B6BCFFF" w14:textId="77777777" w:rsidR="00860D9F" w:rsidRDefault="00000000">
            <w:r>
              <w:rPr>
                <w:sz w:val="20"/>
              </w:rPr>
              <w:t>Cek error yang terjadi</w:t>
            </w:r>
          </w:p>
        </w:tc>
      </w:tr>
      <w:tr w:rsidR="00860D9F" w14:paraId="08EA260D" w14:textId="77777777">
        <w:trPr>
          <w:jc w:val="center"/>
        </w:trPr>
        <w:tc>
          <w:tcPr>
            <w:tcW w:w="3120" w:type="dxa"/>
            <w:shd w:val="clear" w:color="auto" w:fill="F2F2F2"/>
          </w:tcPr>
          <w:p w14:paraId="41C0CE47" w14:textId="77777777" w:rsidR="00860D9F" w:rsidRDefault="00000000">
            <w:r>
              <w:rPr>
                <w:sz w:val="20"/>
              </w:rPr>
              <w:t>Check Redis memory</w:t>
            </w:r>
          </w:p>
        </w:tc>
        <w:tc>
          <w:tcPr>
            <w:tcW w:w="3120" w:type="dxa"/>
            <w:shd w:val="clear" w:color="auto" w:fill="F2F2F2"/>
          </w:tcPr>
          <w:p w14:paraId="1CB6495F" w14:textId="77777777" w:rsidR="00860D9F" w:rsidRDefault="00000000">
            <w:r>
              <w:rPr>
                <w:sz w:val="20"/>
              </w:rPr>
              <w:t>redis-cli INFO memory</w:t>
            </w:r>
          </w:p>
        </w:tc>
        <w:tc>
          <w:tcPr>
            <w:tcW w:w="3120" w:type="dxa"/>
            <w:shd w:val="clear" w:color="auto" w:fill="F2F2F2"/>
          </w:tcPr>
          <w:p w14:paraId="1829713E" w14:textId="77777777" w:rsidR="00860D9F" w:rsidRDefault="00000000">
            <w:r>
              <w:rPr>
                <w:sz w:val="20"/>
              </w:rPr>
              <w:t>Monitor Redis usage</w:t>
            </w:r>
          </w:p>
        </w:tc>
      </w:tr>
      <w:tr w:rsidR="00860D9F" w14:paraId="4AA3FDE8" w14:textId="77777777">
        <w:trPr>
          <w:jc w:val="center"/>
        </w:trPr>
        <w:tc>
          <w:tcPr>
            <w:tcW w:w="3120" w:type="dxa"/>
          </w:tcPr>
          <w:p w14:paraId="19C281FD" w14:textId="77777777" w:rsidR="00860D9F" w:rsidRDefault="00000000">
            <w:r>
              <w:rPr>
                <w:sz w:val="20"/>
              </w:rPr>
              <w:t>Check disk space</w:t>
            </w:r>
          </w:p>
        </w:tc>
        <w:tc>
          <w:tcPr>
            <w:tcW w:w="3120" w:type="dxa"/>
          </w:tcPr>
          <w:p w14:paraId="56018267" w14:textId="77777777" w:rsidR="00860D9F" w:rsidRDefault="00000000">
            <w:r>
              <w:rPr>
                <w:sz w:val="20"/>
              </w:rPr>
              <w:t>df -h</w:t>
            </w:r>
          </w:p>
        </w:tc>
        <w:tc>
          <w:tcPr>
            <w:tcW w:w="3120" w:type="dxa"/>
          </w:tcPr>
          <w:p w14:paraId="12F48BCD" w14:textId="77777777" w:rsidR="00860D9F" w:rsidRDefault="00000000">
            <w:r>
              <w:rPr>
                <w:sz w:val="20"/>
              </w:rPr>
              <w:t>Pastikan storage cukup</w:t>
            </w:r>
          </w:p>
        </w:tc>
      </w:tr>
    </w:tbl>
    <w:p w14:paraId="10507D3C" w14:textId="77777777" w:rsidR="00860D9F" w:rsidRDefault="00860D9F"/>
    <w:p w14:paraId="7AE11300" w14:textId="77777777" w:rsidR="00860D9F" w:rsidRDefault="00000000">
      <w:pPr>
        <w:pStyle w:val="Heading2"/>
      </w:pPr>
      <w:r>
        <w:t>13.2 Weekly Maintenance</w:t>
      </w:r>
    </w:p>
    <w:tbl>
      <w:tblPr>
        <w:tblStyle w:val="TableGrid"/>
        <w:tblW w:w="0" w:type="auto"/>
        <w:jc w:val="center"/>
        <w:tblLook w:val="04A0" w:firstRow="1" w:lastRow="0" w:firstColumn="1" w:lastColumn="0" w:noHBand="0" w:noVBand="1"/>
      </w:tblPr>
      <w:tblGrid>
        <w:gridCol w:w="3120"/>
        <w:gridCol w:w="3120"/>
        <w:gridCol w:w="3120"/>
      </w:tblGrid>
      <w:tr w:rsidR="00860D9F" w14:paraId="6AC1BAF1" w14:textId="77777777">
        <w:trPr>
          <w:jc w:val="center"/>
        </w:trPr>
        <w:tc>
          <w:tcPr>
            <w:tcW w:w="3120" w:type="dxa"/>
            <w:shd w:val="clear" w:color="auto" w:fill="1F497D"/>
          </w:tcPr>
          <w:p w14:paraId="27A2EDA6" w14:textId="77777777" w:rsidR="00860D9F" w:rsidRDefault="00000000">
            <w:pPr>
              <w:jc w:val="center"/>
            </w:pPr>
            <w:r>
              <w:rPr>
                <w:b/>
                <w:color w:val="FFFFFF"/>
                <w:sz w:val="20"/>
              </w:rPr>
              <w:t>Task</w:t>
            </w:r>
          </w:p>
        </w:tc>
        <w:tc>
          <w:tcPr>
            <w:tcW w:w="3120" w:type="dxa"/>
            <w:shd w:val="clear" w:color="auto" w:fill="1F497D"/>
          </w:tcPr>
          <w:p w14:paraId="3083BC84" w14:textId="77777777" w:rsidR="00860D9F" w:rsidRDefault="00000000">
            <w:pPr>
              <w:jc w:val="center"/>
            </w:pPr>
            <w:r>
              <w:rPr>
                <w:b/>
                <w:color w:val="FFFFFF"/>
                <w:sz w:val="20"/>
              </w:rPr>
              <w:t>Command</w:t>
            </w:r>
          </w:p>
        </w:tc>
        <w:tc>
          <w:tcPr>
            <w:tcW w:w="3120" w:type="dxa"/>
            <w:shd w:val="clear" w:color="auto" w:fill="1F497D"/>
          </w:tcPr>
          <w:p w14:paraId="48E3EB2B" w14:textId="77777777" w:rsidR="00860D9F" w:rsidRDefault="00000000">
            <w:pPr>
              <w:jc w:val="center"/>
            </w:pPr>
            <w:r>
              <w:rPr>
                <w:b/>
                <w:color w:val="FFFFFF"/>
                <w:sz w:val="20"/>
              </w:rPr>
              <w:t>Deskripsi</w:t>
            </w:r>
          </w:p>
        </w:tc>
      </w:tr>
      <w:tr w:rsidR="00860D9F" w14:paraId="7FFF0836" w14:textId="77777777">
        <w:trPr>
          <w:jc w:val="center"/>
        </w:trPr>
        <w:tc>
          <w:tcPr>
            <w:tcW w:w="3120" w:type="dxa"/>
          </w:tcPr>
          <w:p w14:paraId="252DA617" w14:textId="77777777" w:rsidR="00860D9F" w:rsidRDefault="00000000">
            <w:r>
              <w:rPr>
                <w:sz w:val="20"/>
              </w:rPr>
              <w:t>Review cache hit rates</w:t>
            </w:r>
          </w:p>
        </w:tc>
        <w:tc>
          <w:tcPr>
            <w:tcW w:w="3120" w:type="dxa"/>
          </w:tcPr>
          <w:p w14:paraId="63498177" w14:textId="77777777" w:rsidR="00860D9F" w:rsidRDefault="00000000">
            <w:r>
              <w:rPr>
                <w:sz w:val="20"/>
              </w:rPr>
              <w:t>redis-cli INFO stats</w:t>
            </w:r>
          </w:p>
        </w:tc>
        <w:tc>
          <w:tcPr>
            <w:tcW w:w="3120" w:type="dxa"/>
          </w:tcPr>
          <w:p w14:paraId="15F8AC84" w14:textId="77777777" w:rsidR="00860D9F" w:rsidRDefault="00000000">
            <w:r>
              <w:rPr>
                <w:sz w:val="20"/>
              </w:rPr>
              <w:t>Efektivitas caching</w:t>
            </w:r>
          </w:p>
        </w:tc>
      </w:tr>
      <w:tr w:rsidR="00860D9F" w14:paraId="5315B7CF" w14:textId="77777777">
        <w:trPr>
          <w:jc w:val="center"/>
        </w:trPr>
        <w:tc>
          <w:tcPr>
            <w:tcW w:w="3120" w:type="dxa"/>
            <w:shd w:val="clear" w:color="auto" w:fill="F2F2F2"/>
          </w:tcPr>
          <w:p w14:paraId="75EAEBA9" w14:textId="77777777" w:rsidR="00860D9F" w:rsidRDefault="00000000">
            <w:r>
              <w:rPr>
                <w:sz w:val="20"/>
              </w:rPr>
              <w:t>Check query performance</w:t>
            </w:r>
          </w:p>
        </w:tc>
        <w:tc>
          <w:tcPr>
            <w:tcW w:w="3120" w:type="dxa"/>
            <w:shd w:val="clear" w:color="auto" w:fill="F2F2F2"/>
          </w:tcPr>
          <w:p w14:paraId="505FAFE6" w14:textId="77777777" w:rsidR="00860D9F" w:rsidRDefault="00000000">
            <w:r>
              <w:rPr>
                <w:sz w:val="20"/>
              </w:rPr>
              <w:t>Monitor slow queries</w:t>
            </w:r>
          </w:p>
        </w:tc>
        <w:tc>
          <w:tcPr>
            <w:tcW w:w="3120" w:type="dxa"/>
            <w:shd w:val="clear" w:color="auto" w:fill="F2F2F2"/>
          </w:tcPr>
          <w:p w14:paraId="01EBEDFD" w14:textId="77777777" w:rsidR="00860D9F" w:rsidRDefault="00000000">
            <w:r>
              <w:rPr>
                <w:sz w:val="20"/>
              </w:rPr>
              <w:t>Optimize jika perlu</w:t>
            </w:r>
          </w:p>
        </w:tc>
      </w:tr>
      <w:tr w:rsidR="00860D9F" w14:paraId="33B119F8" w14:textId="77777777">
        <w:trPr>
          <w:jc w:val="center"/>
        </w:trPr>
        <w:tc>
          <w:tcPr>
            <w:tcW w:w="3120" w:type="dxa"/>
          </w:tcPr>
          <w:p w14:paraId="03396330" w14:textId="77777777" w:rsidR="00860D9F" w:rsidRDefault="00000000">
            <w:r>
              <w:rPr>
                <w:sz w:val="20"/>
              </w:rPr>
              <w:t>Monitor queue workers</w:t>
            </w:r>
          </w:p>
        </w:tc>
        <w:tc>
          <w:tcPr>
            <w:tcW w:w="3120" w:type="dxa"/>
          </w:tcPr>
          <w:p w14:paraId="4B9ECA88" w14:textId="77777777" w:rsidR="00860D9F" w:rsidRDefault="00000000">
            <w:r>
              <w:rPr>
                <w:sz w:val="20"/>
              </w:rPr>
              <w:t>sudo supervisorctl status</w:t>
            </w:r>
          </w:p>
        </w:tc>
        <w:tc>
          <w:tcPr>
            <w:tcW w:w="3120" w:type="dxa"/>
          </w:tcPr>
          <w:p w14:paraId="25CC8FB0" w14:textId="77777777" w:rsidR="00860D9F" w:rsidRDefault="00000000">
            <w:r>
              <w:rPr>
                <w:sz w:val="20"/>
              </w:rPr>
              <w:t>Pastikan worker running</w:t>
            </w:r>
          </w:p>
        </w:tc>
      </w:tr>
      <w:tr w:rsidR="00860D9F" w14:paraId="41AAC48C" w14:textId="77777777">
        <w:trPr>
          <w:jc w:val="center"/>
        </w:trPr>
        <w:tc>
          <w:tcPr>
            <w:tcW w:w="3120" w:type="dxa"/>
            <w:shd w:val="clear" w:color="auto" w:fill="F2F2F2"/>
          </w:tcPr>
          <w:p w14:paraId="2C3E206D" w14:textId="77777777" w:rsidR="00860D9F" w:rsidRDefault="00000000">
            <w:r>
              <w:rPr>
                <w:sz w:val="20"/>
              </w:rPr>
              <w:t>Review error logs</w:t>
            </w:r>
          </w:p>
        </w:tc>
        <w:tc>
          <w:tcPr>
            <w:tcW w:w="3120" w:type="dxa"/>
            <w:shd w:val="clear" w:color="auto" w:fill="F2F2F2"/>
          </w:tcPr>
          <w:p w14:paraId="666ECD90" w14:textId="77777777" w:rsidR="00860D9F" w:rsidRDefault="00000000">
            <w:r>
              <w:rPr>
                <w:sz w:val="20"/>
              </w:rPr>
              <w:t>cat storage/logs/laravel.log</w:t>
            </w:r>
          </w:p>
        </w:tc>
        <w:tc>
          <w:tcPr>
            <w:tcW w:w="3120" w:type="dxa"/>
            <w:shd w:val="clear" w:color="auto" w:fill="F2F2F2"/>
          </w:tcPr>
          <w:p w14:paraId="43D0F098" w14:textId="77777777" w:rsidR="00860D9F" w:rsidRDefault="00000000">
            <w:r>
              <w:rPr>
                <w:sz w:val="20"/>
              </w:rPr>
              <w:t>Analisis pola error</w:t>
            </w:r>
          </w:p>
        </w:tc>
      </w:tr>
    </w:tbl>
    <w:p w14:paraId="4F42F3B8" w14:textId="77777777" w:rsidR="00860D9F" w:rsidRDefault="00860D9F"/>
    <w:p w14:paraId="568CB0E9" w14:textId="77777777" w:rsidR="00860D9F" w:rsidRDefault="00000000">
      <w:pPr>
        <w:pStyle w:val="Heading2"/>
      </w:pPr>
      <w:r>
        <w:t>13.3 Monthly Maintenance</w:t>
      </w:r>
    </w:p>
    <w:tbl>
      <w:tblPr>
        <w:tblStyle w:val="TableGrid"/>
        <w:tblW w:w="0" w:type="auto"/>
        <w:jc w:val="center"/>
        <w:tblLook w:val="04A0" w:firstRow="1" w:lastRow="0" w:firstColumn="1" w:lastColumn="0" w:noHBand="0" w:noVBand="1"/>
      </w:tblPr>
      <w:tblGrid>
        <w:gridCol w:w="3120"/>
        <w:gridCol w:w="3120"/>
        <w:gridCol w:w="3120"/>
      </w:tblGrid>
      <w:tr w:rsidR="00860D9F" w14:paraId="259F48EB" w14:textId="77777777">
        <w:trPr>
          <w:jc w:val="center"/>
        </w:trPr>
        <w:tc>
          <w:tcPr>
            <w:tcW w:w="3120" w:type="dxa"/>
            <w:shd w:val="clear" w:color="auto" w:fill="1F497D"/>
          </w:tcPr>
          <w:p w14:paraId="6E6BB707" w14:textId="77777777" w:rsidR="00860D9F" w:rsidRDefault="00000000">
            <w:pPr>
              <w:jc w:val="center"/>
            </w:pPr>
            <w:r>
              <w:rPr>
                <w:b/>
                <w:color w:val="FFFFFF"/>
                <w:sz w:val="20"/>
              </w:rPr>
              <w:t>Task</w:t>
            </w:r>
          </w:p>
        </w:tc>
        <w:tc>
          <w:tcPr>
            <w:tcW w:w="3120" w:type="dxa"/>
            <w:shd w:val="clear" w:color="auto" w:fill="1F497D"/>
          </w:tcPr>
          <w:p w14:paraId="35598653" w14:textId="77777777" w:rsidR="00860D9F" w:rsidRDefault="00000000">
            <w:pPr>
              <w:jc w:val="center"/>
            </w:pPr>
            <w:r>
              <w:rPr>
                <w:b/>
                <w:color w:val="FFFFFF"/>
                <w:sz w:val="20"/>
              </w:rPr>
              <w:t>Command</w:t>
            </w:r>
          </w:p>
        </w:tc>
        <w:tc>
          <w:tcPr>
            <w:tcW w:w="3120" w:type="dxa"/>
            <w:shd w:val="clear" w:color="auto" w:fill="1F497D"/>
          </w:tcPr>
          <w:p w14:paraId="4682DE84" w14:textId="77777777" w:rsidR="00860D9F" w:rsidRDefault="00000000">
            <w:pPr>
              <w:jc w:val="center"/>
            </w:pPr>
            <w:r>
              <w:rPr>
                <w:b/>
                <w:color w:val="FFFFFF"/>
                <w:sz w:val="20"/>
              </w:rPr>
              <w:t>Deskripsi</w:t>
            </w:r>
          </w:p>
        </w:tc>
      </w:tr>
      <w:tr w:rsidR="00860D9F" w14:paraId="378D370A" w14:textId="77777777">
        <w:trPr>
          <w:jc w:val="center"/>
        </w:trPr>
        <w:tc>
          <w:tcPr>
            <w:tcW w:w="3120" w:type="dxa"/>
          </w:tcPr>
          <w:p w14:paraId="6ABD267A" w14:textId="77777777" w:rsidR="00860D9F" w:rsidRDefault="00000000">
            <w:r>
              <w:rPr>
                <w:sz w:val="20"/>
              </w:rPr>
              <w:t>Update dependencies</w:t>
            </w:r>
          </w:p>
        </w:tc>
        <w:tc>
          <w:tcPr>
            <w:tcW w:w="3120" w:type="dxa"/>
          </w:tcPr>
          <w:p w14:paraId="7579FE9E" w14:textId="77777777" w:rsidR="00860D9F" w:rsidRDefault="00000000">
            <w:r>
              <w:rPr>
                <w:sz w:val="20"/>
              </w:rPr>
              <w:t>composer update &amp;&amp; npm update</w:t>
            </w:r>
          </w:p>
        </w:tc>
        <w:tc>
          <w:tcPr>
            <w:tcW w:w="3120" w:type="dxa"/>
          </w:tcPr>
          <w:p w14:paraId="6429ED9B" w14:textId="77777777" w:rsidR="00860D9F" w:rsidRDefault="00000000">
            <w:r>
              <w:rPr>
                <w:sz w:val="20"/>
              </w:rPr>
              <w:t>Update packages</w:t>
            </w:r>
          </w:p>
        </w:tc>
      </w:tr>
      <w:tr w:rsidR="00860D9F" w14:paraId="7A6F816D" w14:textId="77777777">
        <w:trPr>
          <w:jc w:val="center"/>
        </w:trPr>
        <w:tc>
          <w:tcPr>
            <w:tcW w:w="3120" w:type="dxa"/>
            <w:shd w:val="clear" w:color="auto" w:fill="F2F2F2"/>
          </w:tcPr>
          <w:p w14:paraId="3F854B68" w14:textId="77777777" w:rsidR="00860D9F" w:rsidRDefault="00000000">
            <w:r>
              <w:rPr>
                <w:sz w:val="20"/>
              </w:rPr>
              <w:t>Review slow queries</w:t>
            </w:r>
          </w:p>
        </w:tc>
        <w:tc>
          <w:tcPr>
            <w:tcW w:w="3120" w:type="dxa"/>
            <w:shd w:val="clear" w:color="auto" w:fill="F2F2F2"/>
          </w:tcPr>
          <w:p w14:paraId="77AAA746" w14:textId="77777777" w:rsidR="00860D9F" w:rsidRDefault="00000000">
            <w:r>
              <w:rPr>
                <w:sz w:val="20"/>
              </w:rPr>
              <w:t>pg_stat_statements</w:t>
            </w:r>
          </w:p>
        </w:tc>
        <w:tc>
          <w:tcPr>
            <w:tcW w:w="3120" w:type="dxa"/>
            <w:shd w:val="clear" w:color="auto" w:fill="F2F2F2"/>
          </w:tcPr>
          <w:p w14:paraId="68E0281B" w14:textId="77777777" w:rsidR="00860D9F" w:rsidRDefault="00000000">
            <w:r>
              <w:rPr>
                <w:sz w:val="20"/>
              </w:rPr>
              <w:t>Identifikasi query lambat</w:t>
            </w:r>
          </w:p>
        </w:tc>
      </w:tr>
      <w:tr w:rsidR="00860D9F" w14:paraId="34958A6B" w14:textId="77777777">
        <w:trPr>
          <w:jc w:val="center"/>
        </w:trPr>
        <w:tc>
          <w:tcPr>
            <w:tcW w:w="3120" w:type="dxa"/>
          </w:tcPr>
          <w:p w14:paraId="22C528D6" w14:textId="77777777" w:rsidR="00860D9F" w:rsidRDefault="00000000">
            <w:r>
              <w:rPr>
                <w:sz w:val="20"/>
              </w:rPr>
              <w:t>Test rollback procedures</w:t>
            </w:r>
          </w:p>
        </w:tc>
        <w:tc>
          <w:tcPr>
            <w:tcW w:w="3120" w:type="dxa"/>
          </w:tcPr>
          <w:p w14:paraId="00BC6580" w14:textId="77777777" w:rsidR="00860D9F" w:rsidRDefault="00000000">
            <w:r>
              <w:rPr>
                <w:sz w:val="20"/>
              </w:rPr>
              <w:t>php artisan migrate:rollback</w:t>
            </w:r>
          </w:p>
        </w:tc>
        <w:tc>
          <w:tcPr>
            <w:tcW w:w="3120" w:type="dxa"/>
          </w:tcPr>
          <w:p w14:paraId="568E851D" w14:textId="77777777" w:rsidR="00860D9F" w:rsidRDefault="00000000">
            <w:r>
              <w:rPr>
                <w:sz w:val="20"/>
              </w:rPr>
              <w:t>Validasi backup</w:t>
            </w:r>
          </w:p>
        </w:tc>
      </w:tr>
      <w:tr w:rsidR="00860D9F" w14:paraId="39EB33C8" w14:textId="77777777">
        <w:trPr>
          <w:jc w:val="center"/>
        </w:trPr>
        <w:tc>
          <w:tcPr>
            <w:tcW w:w="3120" w:type="dxa"/>
            <w:shd w:val="clear" w:color="auto" w:fill="F2F2F2"/>
          </w:tcPr>
          <w:p w14:paraId="67EC0ADA" w14:textId="77777777" w:rsidR="00860D9F" w:rsidRDefault="00000000">
            <w:r>
              <w:rPr>
                <w:sz w:val="20"/>
              </w:rPr>
              <w:t>Database backup</w:t>
            </w:r>
          </w:p>
        </w:tc>
        <w:tc>
          <w:tcPr>
            <w:tcW w:w="3120" w:type="dxa"/>
            <w:shd w:val="clear" w:color="auto" w:fill="F2F2F2"/>
          </w:tcPr>
          <w:p w14:paraId="6569412F" w14:textId="77777777" w:rsidR="00860D9F" w:rsidRDefault="00000000">
            <w:r>
              <w:rPr>
                <w:sz w:val="20"/>
              </w:rPr>
              <w:t>pg_dump database &gt; backup.sql</w:t>
            </w:r>
          </w:p>
        </w:tc>
        <w:tc>
          <w:tcPr>
            <w:tcW w:w="3120" w:type="dxa"/>
            <w:shd w:val="clear" w:color="auto" w:fill="F2F2F2"/>
          </w:tcPr>
          <w:p w14:paraId="11F688CF" w14:textId="77777777" w:rsidR="00860D9F" w:rsidRDefault="00000000">
            <w:r>
              <w:rPr>
                <w:sz w:val="20"/>
              </w:rPr>
              <w:t>Backup rutin</w:t>
            </w:r>
          </w:p>
        </w:tc>
      </w:tr>
      <w:tr w:rsidR="00860D9F" w14:paraId="41C61E08" w14:textId="77777777">
        <w:trPr>
          <w:jc w:val="center"/>
        </w:trPr>
        <w:tc>
          <w:tcPr>
            <w:tcW w:w="3120" w:type="dxa"/>
          </w:tcPr>
          <w:p w14:paraId="0F2E5D8B" w14:textId="77777777" w:rsidR="00860D9F" w:rsidRDefault="00000000">
            <w:r>
              <w:rPr>
                <w:sz w:val="20"/>
              </w:rPr>
              <w:t>Clean old logs</w:t>
            </w:r>
          </w:p>
        </w:tc>
        <w:tc>
          <w:tcPr>
            <w:tcW w:w="3120" w:type="dxa"/>
          </w:tcPr>
          <w:p w14:paraId="00C767D4" w14:textId="77777777" w:rsidR="00860D9F" w:rsidRDefault="00000000">
            <w:r>
              <w:rPr>
                <w:sz w:val="20"/>
              </w:rPr>
              <w:t>truncate storage/logs/laravel.log</w:t>
            </w:r>
          </w:p>
        </w:tc>
        <w:tc>
          <w:tcPr>
            <w:tcW w:w="3120" w:type="dxa"/>
          </w:tcPr>
          <w:p w14:paraId="7CE6EAAE" w14:textId="77777777" w:rsidR="00860D9F" w:rsidRDefault="00000000">
            <w:r>
              <w:rPr>
                <w:sz w:val="20"/>
              </w:rPr>
              <w:t>Bersihkan logs</w:t>
            </w:r>
          </w:p>
        </w:tc>
      </w:tr>
    </w:tbl>
    <w:p w14:paraId="687AF1D8" w14:textId="77777777" w:rsidR="00860D9F" w:rsidRDefault="00860D9F"/>
    <w:p w14:paraId="4F9CDC9C" w14:textId="77777777" w:rsidR="00860D9F" w:rsidRDefault="00000000">
      <w:pPr>
        <w:pStyle w:val="Heading2"/>
      </w:pPr>
      <w:r>
        <w:t>13.4 Monitoring Commands</w:t>
      </w:r>
    </w:p>
    <w:p w14:paraId="4FC83126" w14:textId="77777777" w:rsidR="00860D9F" w:rsidRDefault="00000000">
      <w:pPr>
        <w:pStyle w:val="Heading3"/>
      </w:pPr>
      <w:r>
        <w:t>Application Monitoring</w:t>
      </w:r>
    </w:p>
    <w:tbl>
      <w:tblPr>
        <w:tblStyle w:val="TableGrid"/>
        <w:tblW w:w="0" w:type="auto"/>
        <w:jc w:val="center"/>
        <w:tblLook w:val="04A0" w:firstRow="1" w:lastRow="0" w:firstColumn="1" w:lastColumn="0" w:noHBand="0" w:noVBand="1"/>
      </w:tblPr>
      <w:tblGrid>
        <w:gridCol w:w="4680"/>
        <w:gridCol w:w="4680"/>
      </w:tblGrid>
      <w:tr w:rsidR="00860D9F" w14:paraId="7979D0F3" w14:textId="77777777">
        <w:trPr>
          <w:jc w:val="center"/>
        </w:trPr>
        <w:tc>
          <w:tcPr>
            <w:tcW w:w="4680" w:type="dxa"/>
            <w:shd w:val="clear" w:color="auto" w:fill="1F497D"/>
          </w:tcPr>
          <w:p w14:paraId="4E126EE6" w14:textId="77777777" w:rsidR="00860D9F" w:rsidRDefault="00000000">
            <w:pPr>
              <w:jc w:val="center"/>
            </w:pPr>
            <w:r>
              <w:rPr>
                <w:b/>
                <w:color w:val="FFFFFF"/>
                <w:sz w:val="20"/>
              </w:rPr>
              <w:t>Task</w:t>
            </w:r>
          </w:p>
        </w:tc>
        <w:tc>
          <w:tcPr>
            <w:tcW w:w="4680" w:type="dxa"/>
            <w:shd w:val="clear" w:color="auto" w:fill="1F497D"/>
          </w:tcPr>
          <w:p w14:paraId="34353D34" w14:textId="77777777" w:rsidR="00860D9F" w:rsidRDefault="00000000">
            <w:pPr>
              <w:jc w:val="center"/>
            </w:pPr>
            <w:r>
              <w:rPr>
                <w:b/>
                <w:color w:val="FFFFFF"/>
                <w:sz w:val="20"/>
              </w:rPr>
              <w:t>Command</w:t>
            </w:r>
          </w:p>
        </w:tc>
      </w:tr>
      <w:tr w:rsidR="00860D9F" w14:paraId="413DB0D8" w14:textId="77777777">
        <w:trPr>
          <w:jc w:val="center"/>
        </w:trPr>
        <w:tc>
          <w:tcPr>
            <w:tcW w:w="4680" w:type="dxa"/>
          </w:tcPr>
          <w:p w14:paraId="5151EB0B" w14:textId="77777777" w:rsidR="00860D9F" w:rsidRDefault="00000000">
            <w:r>
              <w:rPr>
                <w:sz w:val="20"/>
              </w:rPr>
              <w:t>Check application status</w:t>
            </w:r>
          </w:p>
        </w:tc>
        <w:tc>
          <w:tcPr>
            <w:tcW w:w="4680" w:type="dxa"/>
          </w:tcPr>
          <w:p w14:paraId="4EB2ED12" w14:textId="77777777" w:rsidR="00860D9F" w:rsidRDefault="00000000">
            <w:r>
              <w:rPr>
                <w:sz w:val="20"/>
              </w:rPr>
              <w:t>php artisan status</w:t>
            </w:r>
          </w:p>
        </w:tc>
      </w:tr>
      <w:tr w:rsidR="00860D9F" w14:paraId="19242DAC" w14:textId="77777777">
        <w:trPr>
          <w:jc w:val="center"/>
        </w:trPr>
        <w:tc>
          <w:tcPr>
            <w:tcW w:w="4680" w:type="dxa"/>
            <w:shd w:val="clear" w:color="auto" w:fill="F2F2F2"/>
          </w:tcPr>
          <w:p w14:paraId="76B6181F" w14:textId="77777777" w:rsidR="00860D9F" w:rsidRDefault="00000000">
            <w:r>
              <w:rPr>
                <w:sz w:val="20"/>
              </w:rPr>
              <w:t>Clear all caches</w:t>
            </w:r>
          </w:p>
        </w:tc>
        <w:tc>
          <w:tcPr>
            <w:tcW w:w="4680" w:type="dxa"/>
            <w:shd w:val="clear" w:color="auto" w:fill="F2F2F2"/>
          </w:tcPr>
          <w:p w14:paraId="42C84C4E" w14:textId="77777777" w:rsidR="00860D9F" w:rsidRDefault="00000000">
            <w:r>
              <w:rPr>
                <w:sz w:val="20"/>
              </w:rPr>
              <w:t>php artisan optimize:clear</w:t>
            </w:r>
          </w:p>
        </w:tc>
      </w:tr>
      <w:tr w:rsidR="00860D9F" w14:paraId="6E9B76C1" w14:textId="77777777">
        <w:trPr>
          <w:jc w:val="center"/>
        </w:trPr>
        <w:tc>
          <w:tcPr>
            <w:tcW w:w="4680" w:type="dxa"/>
          </w:tcPr>
          <w:p w14:paraId="1BF8D117" w14:textId="77777777" w:rsidR="00860D9F" w:rsidRDefault="00000000">
            <w:r>
              <w:rPr>
                <w:sz w:val="20"/>
              </w:rPr>
              <w:t>View routes</w:t>
            </w:r>
          </w:p>
        </w:tc>
        <w:tc>
          <w:tcPr>
            <w:tcW w:w="4680" w:type="dxa"/>
          </w:tcPr>
          <w:p w14:paraId="337A1C46" w14:textId="77777777" w:rsidR="00860D9F" w:rsidRDefault="00000000">
            <w:r>
              <w:rPr>
                <w:sz w:val="20"/>
              </w:rPr>
              <w:t>php artisan route:list</w:t>
            </w:r>
          </w:p>
        </w:tc>
      </w:tr>
      <w:tr w:rsidR="00860D9F" w14:paraId="44DE41F5" w14:textId="77777777">
        <w:trPr>
          <w:jc w:val="center"/>
        </w:trPr>
        <w:tc>
          <w:tcPr>
            <w:tcW w:w="4680" w:type="dxa"/>
            <w:shd w:val="clear" w:color="auto" w:fill="F2F2F2"/>
          </w:tcPr>
          <w:p w14:paraId="5D27B556" w14:textId="77777777" w:rsidR="00860D9F" w:rsidRDefault="00000000">
            <w:r>
              <w:rPr>
                <w:sz w:val="20"/>
              </w:rPr>
              <w:lastRenderedPageBreak/>
              <w:t>Check config</w:t>
            </w:r>
          </w:p>
        </w:tc>
        <w:tc>
          <w:tcPr>
            <w:tcW w:w="4680" w:type="dxa"/>
            <w:shd w:val="clear" w:color="auto" w:fill="F2F2F2"/>
          </w:tcPr>
          <w:p w14:paraId="57647B62" w14:textId="77777777" w:rsidR="00860D9F" w:rsidRDefault="00000000">
            <w:r>
              <w:rPr>
                <w:sz w:val="20"/>
              </w:rPr>
              <w:t>php artisan config:show</w:t>
            </w:r>
          </w:p>
        </w:tc>
      </w:tr>
      <w:tr w:rsidR="00860D9F" w14:paraId="3E9B678F" w14:textId="77777777">
        <w:trPr>
          <w:jc w:val="center"/>
        </w:trPr>
        <w:tc>
          <w:tcPr>
            <w:tcW w:w="4680" w:type="dxa"/>
          </w:tcPr>
          <w:p w14:paraId="1D95284D" w14:textId="77777777" w:rsidR="00860D9F" w:rsidRDefault="00000000">
            <w:r>
              <w:rPr>
                <w:sz w:val="20"/>
              </w:rPr>
              <w:t>Database migrations status</w:t>
            </w:r>
          </w:p>
        </w:tc>
        <w:tc>
          <w:tcPr>
            <w:tcW w:w="4680" w:type="dxa"/>
          </w:tcPr>
          <w:p w14:paraId="7E37D2B5" w14:textId="77777777" w:rsidR="00860D9F" w:rsidRDefault="00000000">
            <w:r>
              <w:rPr>
                <w:sz w:val="20"/>
              </w:rPr>
              <w:t>php artisan migrate:status</w:t>
            </w:r>
          </w:p>
        </w:tc>
      </w:tr>
      <w:tr w:rsidR="00860D9F" w14:paraId="4FA918F0" w14:textId="77777777">
        <w:trPr>
          <w:jc w:val="center"/>
        </w:trPr>
        <w:tc>
          <w:tcPr>
            <w:tcW w:w="4680" w:type="dxa"/>
            <w:shd w:val="clear" w:color="auto" w:fill="F2F2F2"/>
          </w:tcPr>
          <w:p w14:paraId="6AE0B1E3" w14:textId="77777777" w:rsidR="00860D9F" w:rsidRDefault="00000000">
            <w:r>
              <w:rPr>
                <w:sz w:val="20"/>
              </w:rPr>
              <w:t>Queue failed jobs</w:t>
            </w:r>
          </w:p>
        </w:tc>
        <w:tc>
          <w:tcPr>
            <w:tcW w:w="4680" w:type="dxa"/>
            <w:shd w:val="clear" w:color="auto" w:fill="F2F2F2"/>
          </w:tcPr>
          <w:p w14:paraId="4915429B" w14:textId="77777777" w:rsidR="00860D9F" w:rsidRDefault="00000000">
            <w:r>
              <w:rPr>
                <w:sz w:val="20"/>
              </w:rPr>
              <w:t>php artisan queue:failed</w:t>
            </w:r>
          </w:p>
        </w:tc>
      </w:tr>
    </w:tbl>
    <w:p w14:paraId="252E86DB" w14:textId="77777777" w:rsidR="00860D9F" w:rsidRDefault="00860D9F"/>
    <w:p w14:paraId="04F846F8" w14:textId="77777777" w:rsidR="00860D9F" w:rsidRDefault="00000000">
      <w:pPr>
        <w:pStyle w:val="Heading3"/>
      </w:pPr>
      <w:r>
        <w:t>Database Monitoring</w:t>
      </w:r>
    </w:p>
    <w:tbl>
      <w:tblPr>
        <w:tblStyle w:val="TableGrid"/>
        <w:tblW w:w="0" w:type="auto"/>
        <w:jc w:val="center"/>
        <w:tblLook w:val="04A0" w:firstRow="1" w:lastRow="0" w:firstColumn="1" w:lastColumn="0" w:noHBand="0" w:noVBand="1"/>
      </w:tblPr>
      <w:tblGrid>
        <w:gridCol w:w="4680"/>
        <w:gridCol w:w="4680"/>
      </w:tblGrid>
      <w:tr w:rsidR="00860D9F" w14:paraId="409B98B6" w14:textId="77777777">
        <w:trPr>
          <w:jc w:val="center"/>
        </w:trPr>
        <w:tc>
          <w:tcPr>
            <w:tcW w:w="4680" w:type="dxa"/>
            <w:shd w:val="clear" w:color="auto" w:fill="1F497D"/>
          </w:tcPr>
          <w:p w14:paraId="43C74F8A" w14:textId="77777777" w:rsidR="00860D9F" w:rsidRDefault="00000000">
            <w:pPr>
              <w:jc w:val="center"/>
            </w:pPr>
            <w:r>
              <w:rPr>
                <w:b/>
                <w:color w:val="FFFFFF"/>
                <w:sz w:val="20"/>
              </w:rPr>
              <w:t>Task</w:t>
            </w:r>
          </w:p>
        </w:tc>
        <w:tc>
          <w:tcPr>
            <w:tcW w:w="4680" w:type="dxa"/>
            <w:shd w:val="clear" w:color="auto" w:fill="1F497D"/>
          </w:tcPr>
          <w:p w14:paraId="50434ADB" w14:textId="77777777" w:rsidR="00860D9F" w:rsidRDefault="00000000">
            <w:pPr>
              <w:jc w:val="center"/>
            </w:pPr>
            <w:r>
              <w:rPr>
                <w:b/>
                <w:color w:val="FFFFFF"/>
                <w:sz w:val="20"/>
              </w:rPr>
              <w:t>Command</w:t>
            </w:r>
          </w:p>
        </w:tc>
      </w:tr>
      <w:tr w:rsidR="00860D9F" w14:paraId="64C3FD35" w14:textId="77777777">
        <w:trPr>
          <w:jc w:val="center"/>
        </w:trPr>
        <w:tc>
          <w:tcPr>
            <w:tcW w:w="4680" w:type="dxa"/>
          </w:tcPr>
          <w:p w14:paraId="2C3E6033" w14:textId="77777777" w:rsidR="00860D9F" w:rsidRDefault="00000000">
            <w:r>
              <w:rPr>
                <w:sz w:val="20"/>
              </w:rPr>
              <w:t>Check table sizes</w:t>
            </w:r>
          </w:p>
        </w:tc>
        <w:tc>
          <w:tcPr>
            <w:tcW w:w="4680" w:type="dxa"/>
          </w:tcPr>
          <w:p w14:paraId="6FFD5573" w14:textId="77777777" w:rsidR="00860D9F" w:rsidRDefault="00000000">
            <w:r>
              <w:rPr>
                <w:sz w:val="20"/>
              </w:rPr>
              <w:t>\dt+</w:t>
            </w:r>
          </w:p>
        </w:tc>
      </w:tr>
      <w:tr w:rsidR="00860D9F" w14:paraId="2368786C" w14:textId="77777777">
        <w:trPr>
          <w:jc w:val="center"/>
        </w:trPr>
        <w:tc>
          <w:tcPr>
            <w:tcW w:w="4680" w:type="dxa"/>
            <w:shd w:val="clear" w:color="auto" w:fill="F2F2F2"/>
          </w:tcPr>
          <w:p w14:paraId="4DD5D1C4" w14:textId="77777777" w:rsidR="00860D9F" w:rsidRDefault="00000000">
            <w:r>
              <w:rPr>
                <w:sz w:val="20"/>
              </w:rPr>
              <w:t>Check indexes</w:t>
            </w:r>
          </w:p>
        </w:tc>
        <w:tc>
          <w:tcPr>
            <w:tcW w:w="4680" w:type="dxa"/>
            <w:shd w:val="clear" w:color="auto" w:fill="F2F2F2"/>
          </w:tcPr>
          <w:p w14:paraId="1EDD1B2E" w14:textId="77777777" w:rsidR="00860D9F" w:rsidRDefault="00000000">
            <w:r>
              <w:rPr>
                <w:sz w:val="20"/>
              </w:rPr>
              <w:t>\di</w:t>
            </w:r>
          </w:p>
        </w:tc>
      </w:tr>
      <w:tr w:rsidR="00860D9F" w14:paraId="5AF4CE3F" w14:textId="77777777">
        <w:trPr>
          <w:jc w:val="center"/>
        </w:trPr>
        <w:tc>
          <w:tcPr>
            <w:tcW w:w="4680" w:type="dxa"/>
          </w:tcPr>
          <w:p w14:paraId="79E0905C" w14:textId="77777777" w:rsidR="00860D9F" w:rsidRDefault="00000000">
            <w:r>
              <w:rPr>
                <w:sz w:val="20"/>
              </w:rPr>
              <w:t>View active connections</w:t>
            </w:r>
          </w:p>
        </w:tc>
        <w:tc>
          <w:tcPr>
            <w:tcW w:w="4680" w:type="dxa"/>
          </w:tcPr>
          <w:p w14:paraId="370F246A" w14:textId="77777777" w:rsidR="00860D9F" w:rsidRDefault="00000000">
            <w:r>
              <w:rPr>
                <w:sz w:val="20"/>
              </w:rPr>
              <w:t>SELECT * FROM pg_stat_activity;</w:t>
            </w:r>
          </w:p>
        </w:tc>
      </w:tr>
      <w:tr w:rsidR="00860D9F" w14:paraId="68BD0FBC" w14:textId="77777777">
        <w:trPr>
          <w:jc w:val="center"/>
        </w:trPr>
        <w:tc>
          <w:tcPr>
            <w:tcW w:w="4680" w:type="dxa"/>
            <w:shd w:val="clear" w:color="auto" w:fill="F2F2F2"/>
          </w:tcPr>
          <w:p w14:paraId="7C993B9F" w14:textId="77777777" w:rsidR="00860D9F" w:rsidRDefault="00000000">
            <w:r>
              <w:rPr>
                <w:sz w:val="20"/>
              </w:rPr>
              <w:t>Table statistics</w:t>
            </w:r>
          </w:p>
        </w:tc>
        <w:tc>
          <w:tcPr>
            <w:tcW w:w="4680" w:type="dxa"/>
            <w:shd w:val="clear" w:color="auto" w:fill="F2F2F2"/>
          </w:tcPr>
          <w:p w14:paraId="1D9142D1" w14:textId="77777777" w:rsidR="00860D9F" w:rsidRDefault="00000000">
            <w:r>
              <w:rPr>
                <w:sz w:val="20"/>
              </w:rPr>
              <w:t>SELECT * FROM pg_stat_user_tables;</w:t>
            </w:r>
          </w:p>
        </w:tc>
      </w:tr>
      <w:tr w:rsidR="00860D9F" w14:paraId="2E47FCD1" w14:textId="77777777">
        <w:trPr>
          <w:jc w:val="center"/>
        </w:trPr>
        <w:tc>
          <w:tcPr>
            <w:tcW w:w="4680" w:type="dxa"/>
          </w:tcPr>
          <w:p w14:paraId="381187E6" w14:textId="77777777" w:rsidR="00860D9F" w:rsidRDefault="00000000">
            <w:r>
              <w:rPr>
                <w:sz w:val="20"/>
              </w:rPr>
              <w:t>Index usage</w:t>
            </w:r>
          </w:p>
        </w:tc>
        <w:tc>
          <w:tcPr>
            <w:tcW w:w="4680" w:type="dxa"/>
          </w:tcPr>
          <w:p w14:paraId="13974BEA" w14:textId="77777777" w:rsidR="00860D9F" w:rsidRDefault="00000000">
            <w:r>
              <w:rPr>
                <w:sz w:val="20"/>
              </w:rPr>
              <w:t>SELECT * FROM pg_stat_user_indexes;</w:t>
            </w:r>
          </w:p>
        </w:tc>
      </w:tr>
    </w:tbl>
    <w:p w14:paraId="1ABAA93B" w14:textId="77777777" w:rsidR="00860D9F" w:rsidRDefault="00860D9F"/>
    <w:p w14:paraId="05FB04F8" w14:textId="77777777" w:rsidR="00860D9F" w:rsidRDefault="00000000">
      <w:pPr>
        <w:pStyle w:val="Heading3"/>
      </w:pPr>
      <w:r>
        <w:t>Server Monitoring</w:t>
      </w:r>
    </w:p>
    <w:tbl>
      <w:tblPr>
        <w:tblStyle w:val="TableGrid"/>
        <w:tblW w:w="0" w:type="auto"/>
        <w:jc w:val="center"/>
        <w:tblLook w:val="04A0" w:firstRow="1" w:lastRow="0" w:firstColumn="1" w:lastColumn="0" w:noHBand="0" w:noVBand="1"/>
      </w:tblPr>
      <w:tblGrid>
        <w:gridCol w:w="4680"/>
        <w:gridCol w:w="4680"/>
      </w:tblGrid>
      <w:tr w:rsidR="00860D9F" w14:paraId="4750FC21" w14:textId="77777777">
        <w:trPr>
          <w:jc w:val="center"/>
        </w:trPr>
        <w:tc>
          <w:tcPr>
            <w:tcW w:w="4680" w:type="dxa"/>
            <w:shd w:val="clear" w:color="auto" w:fill="1F497D"/>
          </w:tcPr>
          <w:p w14:paraId="09FA4AFB" w14:textId="77777777" w:rsidR="00860D9F" w:rsidRDefault="00000000">
            <w:pPr>
              <w:jc w:val="center"/>
            </w:pPr>
            <w:r>
              <w:rPr>
                <w:b/>
                <w:color w:val="FFFFFF"/>
                <w:sz w:val="20"/>
              </w:rPr>
              <w:t>Task</w:t>
            </w:r>
          </w:p>
        </w:tc>
        <w:tc>
          <w:tcPr>
            <w:tcW w:w="4680" w:type="dxa"/>
            <w:shd w:val="clear" w:color="auto" w:fill="1F497D"/>
          </w:tcPr>
          <w:p w14:paraId="621B2B17" w14:textId="77777777" w:rsidR="00860D9F" w:rsidRDefault="00000000">
            <w:pPr>
              <w:jc w:val="center"/>
            </w:pPr>
            <w:r>
              <w:rPr>
                <w:b/>
                <w:color w:val="FFFFFF"/>
                <w:sz w:val="20"/>
              </w:rPr>
              <w:t>Command</w:t>
            </w:r>
          </w:p>
        </w:tc>
      </w:tr>
      <w:tr w:rsidR="00860D9F" w14:paraId="0E15B168" w14:textId="77777777">
        <w:trPr>
          <w:jc w:val="center"/>
        </w:trPr>
        <w:tc>
          <w:tcPr>
            <w:tcW w:w="4680" w:type="dxa"/>
          </w:tcPr>
          <w:p w14:paraId="08E5519D" w14:textId="77777777" w:rsidR="00860D9F" w:rsidRDefault="00000000">
            <w:r>
              <w:rPr>
                <w:sz w:val="20"/>
              </w:rPr>
              <w:t>CPU usage</w:t>
            </w:r>
          </w:p>
        </w:tc>
        <w:tc>
          <w:tcPr>
            <w:tcW w:w="4680" w:type="dxa"/>
          </w:tcPr>
          <w:p w14:paraId="60789C6B" w14:textId="77777777" w:rsidR="00860D9F" w:rsidRDefault="00000000">
            <w:r>
              <w:rPr>
                <w:sz w:val="20"/>
              </w:rPr>
              <w:t>top atau htop</w:t>
            </w:r>
          </w:p>
        </w:tc>
      </w:tr>
      <w:tr w:rsidR="00860D9F" w14:paraId="131E430A" w14:textId="77777777">
        <w:trPr>
          <w:jc w:val="center"/>
        </w:trPr>
        <w:tc>
          <w:tcPr>
            <w:tcW w:w="4680" w:type="dxa"/>
            <w:shd w:val="clear" w:color="auto" w:fill="F2F2F2"/>
          </w:tcPr>
          <w:p w14:paraId="714391E9" w14:textId="77777777" w:rsidR="00860D9F" w:rsidRDefault="00000000">
            <w:r>
              <w:rPr>
                <w:sz w:val="20"/>
              </w:rPr>
              <w:t>Memory usage</w:t>
            </w:r>
          </w:p>
        </w:tc>
        <w:tc>
          <w:tcPr>
            <w:tcW w:w="4680" w:type="dxa"/>
            <w:shd w:val="clear" w:color="auto" w:fill="F2F2F2"/>
          </w:tcPr>
          <w:p w14:paraId="48417B26" w14:textId="77777777" w:rsidR="00860D9F" w:rsidRDefault="00000000">
            <w:r>
              <w:rPr>
                <w:sz w:val="20"/>
              </w:rPr>
              <w:t>free -h</w:t>
            </w:r>
          </w:p>
        </w:tc>
      </w:tr>
      <w:tr w:rsidR="00860D9F" w14:paraId="56F75F88" w14:textId="77777777">
        <w:trPr>
          <w:jc w:val="center"/>
        </w:trPr>
        <w:tc>
          <w:tcPr>
            <w:tcW w:w="4680" w:type="dxa"/>
          </w:tcPr>
          <w:p w14:paraId="0AFE8F22" w14:textId="77777777" w:rsidR="00860D9F" w:rsidRDefault="00000000">
            <w:r>
              <w:rPr>
                <w:sz w:val="20"/>
              </w:rPr>
              <w:t>Disk usage</w:t>
            </w:r>
          </w:p>
        </w:tc>
        <w:tc>
          <w:tcPr>
            <w:tcW w:w="4680" w:type="dxa"/>
          </w:tcPr>
          <w:p w14:paraId="62C5BD2D" w14:textId="77777777" w:rsidR="00860D9F" w:rsidRDefault="00000000">
            <w:r>
              <w:rPr>
                <w:sz w:val="20"/>
              </w:rPr>
              <w:t>df -h</w:t>
            </w:r>
          </w:p>
        </w:tc>
      </w:tr>
      <w:tr w:rsidR="00860D9F" w14:paraId="6639E3CE" w14:textId="77777777">
        <w:trPr>
          <w:jc w:val="center"/>
        </w:trPr>
        <w:tc>
          <w:tcPr>
            <w:tcW w:w="4680" w:type="dxa"/>
            <w:shd w:val="clear" w:color="auto" w:fill="F2F2F2"/>
          </w:tcPr>
          <w:p w14:paraId="6B18CBBB" w14:textId="77777777" w:rsidR="00860D9F" w:rsidRDefault="00000000">
            <w:r>
              <w:rPr>
                <w:sz w:val="20"/>
              </w:rPr>
              <w:t>Nginx status</w:t>
            </w:r>
          </w:p>
        </w:tc>
        <w:tc>
          <w:tcPr>
            <w:tcW w:w="4680" w:type="dxa"/>
            <w:shd w:val="clear" w:color="auto" w:fill="F2F2F2"/>
          </w:tcPr>
          <w:p w14:paraId="314CB148" w14:textId="77777777" w:rsidR="00860D9F" w:rsidRDefault="00000000">
            <w:r>
              <w:rPr>
                <w:sz w:val="20"/>
              </w:rPr>
              <w:t>sudo systemctl status nginx</w:t>
            </w:r>
          </w:p>
        </w:tc>
      </w:tr>
      <w:tr w:rsidR="00860D9F" w14:paraId="6B4C04E4" w14:textId="77777777">
        <w:trPr>
          <w:jc w:val="center"/>
        </w:trPr>
        <w:tc>
          <w:tcPr>
            <w:tcW w:w="4680" w:type="dxa"/>
          </w:tcPr>
          <w:p w14:paraId="55E54F12" w14:textId="77777777" w:rsidR="00860D9F" w:rsidRDefault="00000000">
            <w:r>
              <w:rPr>
                <w:sz w:val="20"/>
              </w:rPr>
              <w:t>PHP-FPM status</w:t>
            </w:r>
          </w:p>
        </w:tc>
        <w:tc>
          <w:tcPr>
            <w:tcW w:w="4680" w:type="dxa"/>
          </w:tcPr>
          <w:p w14:paraId="59173B55" w14:textId="77777777" w:rsidR="00860D9F" w:rsidRDefault="00000000">
            <w:r>
              <w:rPr>
                <w:sz w:val="20"/>
              </w:rPr>
              <w:t>sudo systemctl status php8.2-fpm</w:t>
            </w:r>
          </w:p>
        </w:tc>
      </w:tr>
      <w:tr w:rsidR="00860D9F" w14:paraId="058485D7" w14:textId="77777777">
        <w:trPr>
          <w:jc w:val="center"/>
        </w:trPr>
        <w:tc>
          <w:tcPr>
            <w:tcW w:w="4680" w:type="dxa"/>
            <w:shd w:val="clear" w:color="auto" w:fill="F2F2F2"/>
          </w:tcPr>
          <w:p w14:paraId="5E6496F0" w14:textId="77777777" w:rsidR="00860D9F" w:rsidRDefault="00000000">
            <w:r>
              <w:rPr>
                <w:sz w:val="20"/>
              </w:rPr>
              <w:t>Redis status</w:t>
            </w:r>
          </w:p>
        </w:tc>
        <w:tc>
          <w:tcPr>
            <w:tcW w:w="4680" w:type="dxa"/>
            <w:shd w:val="clear" w:color="auto" w:fill="F2F2F2"/>
          </w:tcPr>
          <w:p w14:paraId="53FF559F" w14:textId="77777777" w:rsidR="00860D9F" w:rsidRDefault="00000000">
            <w:r>
              <w:rPr>
                <w:sz w:val="20"/>
              </w:rPr>
              <w:t>sudo systemctl status redis-server</w:t>
            </w:r>
          </w:p>
        </w:tc>
      </w:tr>
      <w:tr w:rsidR="00860D9F" w14:paraId="4039ACE2" w14:textId="77777777">
        <w:trPr>
          <w:jc w:val="center"/>
        </w:trPr>
        <w:tc>
          <w:tcPr>
            <w:tcW w:w="4680" w:type="dxa"/>
          </w:tcPr>
          <w:p w14:paraId="480F2AC0" w14:textId="77777777" w:rsidR="00860D9F" w:rsidRDefault="00000000">
            <w:r>
              <w:rPr>
                <w:sz w:val="20"/>
              </w:rPr>
              <w:t>PostgreSQL status</w:t>
            </w:r>
          </w:p>
        </w:tc>
        <w:tc>
          <w:tcPr>
            <w:tcW w:w="4680" w:type="dxa"/>
          </w:tcPr>
          <w:p w14:paraId="08E7D096" w14:textId="77777777" w:rsidR="00860D9F" w:rsidRDefault="00000000">
            <w:r>
              <w:rPr>
                <w:sz w:val="20"/>
              </w:rPr>
              <w:t>sudo systemctl status postgresql</w:t>
            </w:r>
          </w:p>
        </w:tc>
      </w:tr>
    </w:tbl>
    <w:p w14:paraId="7FAA4240" w14:textId="77777777" w:rsidR="00860D9F" w:rsidRDefault="00860D9F"/>
    <w:p w14:paraId="41BC7D86" w14:textId="77777777" w:rsidR="00860D9F" w:rsidRDefault="00000000">
      <w:pPr>
        <w:pStyle w:val="Heading2"/>
      </w:pPr>
      <w:r>
        <w:t>13.5 Backup Strategy</w:t>
      </w:r>
    </w:p>
    <w:p w14:paraId="77284349" w14:textId="77777777" w:rsidR="00860D9F" w:rsidRDefault="00000000">
      <w:pPr>
        <w:pStyle w:val="Heading3"/>
      </w:pPr>
      <w:r>
        <w:t>Database Backup</w:t>
      </w:r>
    </w:p>
    <w:tbl>
      <w:tblPr>
        <w:tblStyle w:val="TableGrid"/>
        <w:tblW w:w="0" w:type="auto"/>
        <w:jc w:val="center"/>
        <w:tblLook w:val="04A0" w:firstRow="1" w:lastRow="0" w:firstColumn="1" w:lastColumn="0" w:noHBand="0" w:noVBand="1"/>
      </w:tblPr>
      <w:tblGrid>
        <w:gridCol w:w="4680"/>
        <w:gridCol w:w="4680"/>
      </w:tblGrid>
      <w:tr w:rsidR="00860D9F" w14:paraId="12794274" w14:textId="77777777">
        <w:trPr>
          <w:jc w:val="center"/>
        </w:trPr>
        <w:tc>
          <w:tcPr>
            <w:tcW w:w="4680" w:type="dxa"/>
            <w:shd w:val="clear" w:color="auto" w:fill="1F497D"/>
          </w:tcPr>
          <w:p w14:paraId="5EAA3DE8" w14:textId="77777777" w:rsidR="00860D9F" w:rsidRDefault="00000000">
            <w:pPr>
              <w:jc w:val="center"/>
            </w:pPr>
            <w:r>
              <w:rPr>
                <w:b/>
                <w:color w:val="FFFFFF"/>
                <w:sz w:val="20"/>
              </w:rPr>
              <w:t>Type</w:t>
            </w:r>
          </w:p>
        </w:tc>
        <w:tc>
          <w:tcPr>
            <w:tcW w:w="4680" w:type="dxa"/>
            <w:shd w:val="clear" w:color="auto" w:fill="1F497D"/>
          </w:tcPr>
          <w:p w14:paraId="4415C6D2" w14:textId="77777777" w:rsidR="00860D9F" w:rsidRDefault="00000000">
            <w:pPr>
              <w:jc w:val="center"/>
            </w:pPr>
            <w:r>
              <w:rPr>
                <w:b/>
                <w:color w:val="FFFFFF"/>
                <w:sz w:val="20"/>
              </w:rPr>
              <w:t>Command</w:t>
            </w:r>
          </w:p>
        </w:tc>
      </w:tr>
      <w:tr w:rsidR="00860D9F" w14:paraId="3A15FA88" w14:textId="77777777">
        <w:trPr>
          <w:jc w:val="center"/>
        </w:trPr>
        <w:tc>
          <w:tcPr>
            <w:tcW w:w="4680" w:type="dxa"/>
          </w:tcPr>
          <w:p w14:paraId="50F71FA6" w14:textId="77777777" w:rsidR="00860D9F" w:rsidRDefault="00000000">
            <w:r>
              <w:rPr>
                <w:sz w:val="20"/>
              </w:rPr>
              <w:t>Full backup</w:t>
            </w:r>
          </w:p>
        </w:tc>
        <w:tc>
          <w:tcPr>
            <w:tcW w:w="4680" w:type="dxa"/>
          </w:tcPr>
          <w:p w14:paraId="33861665" w14:textId="77777777" w:rsidR="00860D9F" w:rsidRDefault="00000000">
            <w:r>
              <w:rPr>
                <w:sz w:val="20"/>
              </w:rPr>
              <w:t>pg_dump db_penjualan &gt; backup_$(date +%Y%m%d).sql</w:t>
            </w:r>
          </w:p>
        </w:tc>
      </w:tr>
      <w:tr w:rsidR="00860D9F" w14:paraId="026D6056" w14:textId="77777777">
        <w:trPr>
          <w:jc w:val="center"/>
        </w:trPr>
        <w:tc>
          <w:tcPr>
            <w:tcW w:w="4680" w:type="dxa"/>
            <w:shd w:val="clear" w:color="auto" w:fill="F2F2F2"/>
          </w:tcPr>
          <w:p w14:paraId="78390513" w14:textId="77777777" w:rsidR="00860D9F" w:rsidRDefault="00000000">
            <w:r>
              <w:rPr>
                <w:sz w:val="20"/>
              </w:rPr>
              <w:t>Compressed backup</w:t>
            </w:r>
          </w:p>
        </w:tc>
        <w:tc>
          <w:tcPr>
            <w:tcW w:w="4680" w:type="dxa"/>
            <w:shd w:val="clear" w:color="auto" w:fill="F2F2F2"/>
          </w:tcPr>
          <w:p w14:paraId="3E84A9A8" w14:textId="77777777" w:rsidR="00860D9F" w:rsidRDefault="00000000">
            <w:r>
              <w:rPr>
                <w:sz w:val="20"/>
              </w:rPr>
              <w:t>pg_dump db_penjualan | gzip &gt; backup_$(date +%Y%m%d).sql.gz</w:t>
            </w:r>
          </w:p>
        </w:tc>
      </w:tr>
      <w:tr w:rsidR="00860D9F" w14:paraId="3F7B66BC" w14:textId="77777777">
        <w:trPr>
          <w:jc w:val="center"/>
        </w:trPr>
        <w:tc>
          <w:tcPr>
            <w:tcW w:w="4680" w:type="dxa"/>
          </w:tcPr>
          <w:p w14:paraId="39156F9A" w14:textId="77777777" w:rsidR="00860D9F" w:rsidRDefault="00000000">
            <w:r>
              <w:rPr>
                <w:sz w:val="20"/>
              </w:rPr>
              <w:t>Restore backup</w:t>
            </w:r>
          </w:p>
        </w:tc>
        <w:tc>
          <w:tcPr>
            <w:tcW w:w="4680" w:type="dxa"/>
          </w:tcPr>
          <w:p w14:paraId="06672ECF" w14:textId="77777777" w:rsidR="00860D9F" w:rsidRDefault="00000000">
            <w:r>
              <w:rPr>
                <w:sz w:val="20"/>
              </w:rPr>
              <w:t>psql db_penjualan &lt; backup_20260409.sql</w:t>
            </w:r>
          </w:p>
        </w:tc>
      </w:tr>
    </w:tbl>
    <w:p w14:paraId="7C21023A" w14:textId="77777777" w:rsidR="00860D9F" w:rsidRDefault="00860D9F"/>
    <w:p w14:paraId="195F534C" w14:textId="77777777" w:rsidR="00860D9F" w:rsidRDefault="00000000">
      <w:pPr>
        <w:pStyle w:val="Heading3"/>
      </w:pPr>
      <w:r>
        <w:lastRenderedPageBreak/>
        <w:t>File Backup</w:t>
      </w:r>
    </w:p>
    <w:p w14:paraId="790B578F" w14:textId="77777777" w:rsidR="00860D9F" w:rsidRDefault="00000000">
      <w:pPr>
        <w:pStyle w:val="ListBullet"/>
      </w:pPr>
      <w:r>
        <w:t>.env file (konfigurasi sensitif)</w:t>
      </w:r>
    </w:p>
    <w:p w14:paraId="432AF7B2" w14:textId="77777777" w:rsidR="00860D9F" w:rsidRDefault="00000000">
      <w:pPr>
        <w:pStyle w:val="ListBullet"/>
      </w:pPr>
      <w:r>
        <w:t>storage/app/ (user uploads)</w:t>
      </w:r>
    </w:p>
    <w:p w14:paraId="626D2D1F" w14:textId="77777777" w:rsidR="00860D9F" w:rsidRDefault="00000000">
      <w:pPr>
        <w:pStyle w:val="ListBullet"/>
      </w:pPr>
      <w:r>
        <w:t>storage/logs/ (log files)</w:t>
      </w:r>
    </w:p>
    <w:p w14:paraId="1168E6B7" w14:textId="77777777" w:rsidR="00860D9F" w:rsidRDefault="00000000">
      <w:pPr>
        <w:pStyle w:val="Heading2"/>
      </w:pPr>
      <w:r>
        <w:t>13.6 Log Management</w:t>
      </w:r>
    </w:p>
    <w:p w14:paraId="0067B5E7" w14:textId="77777777" w:rsidR="00860D9F" w:rsidRDefault="00000000">
      <w:pPr>
        <w:pStyle w:val="Heading3"/>
      </w:pPr>
      <w:r>
        <w:t>Log Files Location</w:t>
      </w:r>
    </w:p>
    <w:tbl>
      <w:tblPr>
        <w:tblStyle w:val="TableGrid"/>
        <w:tblW w:w="0" w:type="auto"/>
        <w:jc w:val="center"/>
        <w:tblLook w:val="04A0" w:firstRow="1" w:lastRow="0" w:firstColumn="1" w:lastColumn="0" w:noHBand="0" w:noVBand="1"/>
      </w:tblPr>
      <w:tblGrid>
        <w:gridCol w:w="3120"/>
        <w:gridCol w:w="3120"/>
        <w:gridCol w:w="3120"/>
      </w:tblGrid>
      <w:tr w:rsidR="00860D9F" w14:paraId="1DD7FB27" w14:textId="77777777">
        <w:trPr>
          <w:jc w:val="center"/>
        </w:trPr>
        <w:tc>
          <w:tcPr>
            <w:tcW w:w="3120" w:type="dxa"/>
            <w:shd w:val="clear" w:color="auto" w:fill="1F497D"/>
          </w:tcPr>
          <w:p w14:paraId="25BA13F8" w14:textId="77777777" w:rsidR="00860D9F" w:rsidRDefault="00000000">
            <w:pPr>
              <w:jc w:val="center"/>
            </w:pPr>
            <w:r>
              <w:rPr>
                <w:b/>
                <w:color w:val="FFFFFF"/>
                <w:sz w:val="20"/>
              </w:rPr>
              <w:t>Log File</w:t>
            </w:r>
          </w:p>
        </w:tc>
        <w:tc>
          <w:tcPr>
            <w:tcW w:w="3120" w:type="dxa"/>
            <w:shd w:val="clear" w:color="auto" w:fill="1F497D"/>
          </w:tcPr>
          <w:p w14:paraId="6E9CDBA5" w14:textId="77777777" w:rsidR="00860D9F" w:rsidRDefault="00000000">
            <w:pPr>
              <w:jc w:val="center"/>
            </w:pPr>
            <w:r>
              <w:rPr>
                <w:b/>
                <w:color w:val="FFFFFF"/>
                <w:sz w:val="20"/>
              </w:rPr>
              <w:t>Location</w:t>
            </w:r>
          </w:p>
        </w:tc>
        <w:tc>
          <w:tcPr>
            <w:tcW w:w="3120" w:type="dxa"/>
            <w:shd w:val="clear" w:color="auto" w:fill="1F497D"/>
          </w:tcPr>
          <w:p w14:paraId="12A34D45" w14:textId="77777777" w:rsidR="00860D9F" w:rsidRDefault="00000000">
            <w:pPr>
              <w:jc w:val="center"/>
            </w:pPr>
            <w:r>
              <w:rPr>
                <w:b/>
                <w:color w:val="FFFFFF"/>
                <w:sz w:val="20"/>
              </w:rPr>
              <w:t>Purpose</w:t>
            </w:r>
          </w:p>
        </w:tc>
      </w:tr>
      <w:tr w:rsidR="00860D9F" w14:paraId="3F9DFDDB" w14:textId="77777777">
        <w:trPr>
          <w:jc w:val="center"/>
        </w:trPr>
        <w:tc>
          <w:tcPr>
            <w:tcW w:w="3120" w:type="dxa"/>
          </w:tcPr>
          <w:p w14:paraId="01CACBA8" w14:textId="77777777" w:rsidR="00860D9F" w:rsidRDefault="00000000">
            <w:r>
              <w:rPr>
                <w:sz w:val="20"/>
              </w:rPr>
              <w:t>Laravel Log</w:t>
            </w:r>
          </w:p>
        </w:tc>
        <w:tc>
          <w:tcPr>
            <w:tcW w:w="3120" w:type="dxa"/>
          </w:tcPr>
          <w:p w14:paraId="5BF3A041" w14:textId="77777777" w:rsidR="00860D9F" w:rsidRDefault="00000000">
            <w:r>
              <w:rPr>
                <w:sz w:val="20"/>
              </w:rPr>
              <w:t>storage/logs/laravel.log</w:t>
            </w:r>
          </w:p>
        </w:tc>
        <w:tc>
          <w:tcPr>
            <w:tcW w:w="3120" w:type="dxa"/>
          </w:tcPr>
          <w:p w14:paraId="2C57CE9C" w14:textId="77777777" w:rsidR="00860D9F" w:rsidRDefault="00000000">
            <w:r>
              <w:rPr>
                <w:sz w:val="20"/>
              </w:rPr>
              <w:t>Application errors &amp; events</w:t>
            </w:r>
          </w:p>
        </w:tc>
      </w:tr>
      <w:tr w:rsidR="00860D9F" w14:paraId="507303C4" w14:textId="77777777">
        <w:trPr>
          <w:jc w:val="center"/>
        </w:trPr>
        <w:tc>
          <w:tcPr>
            <w:tcW w:w="3120" w:type="dxa"/>
            <w:shd w:val="clear" w:color="auto" w:fill="F2F2F2"/>
          </w:tcPr>
          <w:p w14:paraId="2B208377" w14:textId="77777777" w:rsidR="00860D9F" w:rsidRDefault="00000000">
            <w:r>
              <w:rPr>
                <w:sz w:val="20"/>
              </w:rPr>
              <w:t>Nginx Access</w:t>
            </w:r>
          </w:p>
        </w:tc>
        <w:tc>
          <w:tcPr>
            <w:tcW w:w="3120" w:type="dxa"/>
            <w:shd w:val="clear" w:color="auto" w:fill="F2F2F2"/>
          </w:tcPr>
          <w:p w14:paraId="19603BF5" w14:textId="77777777" w:rsidR="00860D9F" w:rsidRDefault="00000000">
            <w:r>
              <w:rPr>
                <w:sz w:val="20"/>
              </w:rPr>
              <w:t>/var/log/nginx/access.log</w:t>
            </w:r>
          </w:p>
        </w:tc>
        <w:tc>
          <w:tcPr>
            <w:tcW w:w="3120" w:type="dxa"/>
            <w:shd w:val="clear" w:color="auto" w:fill="F2F2F2"/>
          </w:tcPr>
          <w:p w14:paraId="1BE8E3AC" w14:textId="77777777" w:rsidR="00860D9F" w:rsidRDefault="00000000">
            <w:r>
              <w:rPr>
                <w:sz w:val="20"/>
              </w:rPr>
              <w:t>HTTP requests</w:t>
            </w:r>
          </w:p>
        </w:tc>
      </w:tr>
      <w:tr w:rsidR="00860D9F" w14:paraId="36912B27" w14:textId="77777777">
        <w:trPr>
          <w:jc w:val="center"/>
        </w:trPr>
        <w:tc>
          <w:tcPr>
            <w:tcW w:w="3120" w:type="dxa"/>
          </w:tcPr>
          <w:p w14:paraId="67645E93" w14:textId="77777777" w:rsidR="00860D9F" w:rsidRDefault="00000000">
            <w:r>
              <w:rPr>
                <w:sz w:val="20"/>
              </w:rPr>
              <w:t>Nginx Error</w:t>
            </w:r>
          </w:p>
        </w:tc>
        <w:tc>
          <w:tcPr>
            <w:tcW w:w="3120" w:type="dxa"/>
          </w:tcPr>
          <w:p w14:paraId="108D2E95" w14:textId="77777777" w:rsidR="00860D9F" w:rsidRDefault="00000000">
            <w:r>
              <w:rPr>
                <w:sz w:val="20"/>
              </w:rPr>
              <w:t>/var/log/nginx/error.log</w:t>
            </w:r>
          </w:p>
        </w:tc>
        <w:tc>
          <w:tcPr>
            <w:tcW w:w="3120" w:type="dxa"/>
          </w:tcPr>
          <w:p w14:paraId="1340C34D" w14:textId="77777777" w:rsidR="00860D9F" w:rsidRDefault="00000000">
            <w:r>
              <w:rPr>
                <w:sz w:val="20"/>
              </w:rPr>
              <w:t>Nginx errors</w:t>
            </w:r>
          </w:p>
        </w:tc>
      </w:tr>
      <w:tr w:rsidR="00860D9F" w14:paraId="743F2E63" w14:textId="77777777">
        <w:trPr>
          <w:jc w:val="center"/>
        </w:trPr>
        <w:tc>
          <w:tcPr>
            <w:tcW w:w="3120" w:type="dxa"/>
            <w:shd w:val="clear" w:color="auto" w:fill="F2F2F2"/>
          </w:tcPr>
          <w:p w14:paraId="7A314A43" w14:textId="77777777" w:rsidR="00860D9F" w:rsidRDefault="00000000">
            <w:r>
              <w:rPr>
                <w:sz w:val="20"/>
              </w:rPr>
              <w:t>PHP-FPM Log</w:t>
            </w:r>
          </w:p>
        </w:tc>
        <w:tc>
          <w:tcPr>
            <w:tcW w:w="3120" w:type="dxa"/>
            <w:shd w:val="clear" w:color="auto" w:fill="F2F2F2"/>
          </w:tcPr>
          <w:p w14:paraId="4FFAD709" w14:textId="77777777" w:rsidR="00860D9F" w:rsidRDefault="00000000">
            <w:r>
              <w:rPr>
                <w:sz w:val="20"/>
              </w:rPr>
              <w:t>/var/log/php8.2-fpm.log</w:t>
            </w:r>
          </w:p>
        </w:tc>
        <w:tc>
          <w:tcPr>
            <w:tcW w:w="3120" w:type="dxa"/>
            <w:shd w:val="clear" w:color="auto" w:fill="F2F2F2"/>
          </w:tcPr>
          <w:p w14:paraId="65186748" w14:textId="77777777" w:rsidR="00860D9F" w:rsidRDefault="00000000">
            <w:r>
              <w:rPr>
                <w:sz w:val="20"/>
              </w:rPr>
              <w:t>PHP-FPM errors</w:t>
            </w:r>
          </w:p>
        </w:tc>
      </w:tr>
      <w:tr w:rsidR="00860D9F" w14:paraId="75BF0F61" w14:textId="77777777">
        <w:trPr>
          <w:jc w:val="center"/>
        </w:trPr>
        <w:tc>
          <w:tcPr>
            <w:tcW w:w="3120" w:type="dxa"/>
          </w:tcPr>
          <w:p w14:paraId="36E3881F" w14:textId="77777777" w:rsidR="00860D9F" w:rsidRDefault="00000000">
            <w:r>
              <w:rPr>
                <w:sz w:val="20"/>
              </w:rPr>
              <w:t>PostgreSQL Log</w:t>
            </w:r>
          </w:p>
        </w:tc>
        <w:tc>
          <w:tcPr>
            <w:tcW w:w="3120" w:type="dxa"/>
          </w:tcPr>
          <w:p w14:paraId="51E9E65A" w14:textId="77777777" w:rsidR="00860D9F" w:rsidRDefault="00000000">
            <w:r>
              <w:rPr>
                <w:sz w:val="20"/>
              </w:rPr>
              <w:t>/var/log/postgresql/</w:t>
            </w:r>
          </w:p>
        </w:tc>
        <w:tc>
          <w:tcPr>
            <w:tcW w:w="3120" w:type="dxa"/>
          </w:tcPr>
          <w:p w14:paraId="1536E36A" w14:textId="77777777" w:rsidR="00860D9F" w:rsidRDefault="00000000">
            <w:r>
              <w:rPr>
                <w:sz w:val="20"/>
              </w:rPr>
              <w:t>Database logs</w:t>
            </w:r>
          </w:p>
        </w:tc>
      </w:tr>
      <w:tr w:rsidR="00860D9F" w14:paraId="0DAF0C06" w14:textId="77777777">
        <w:trPr>
          <w:jc w:val="center"/>
        </w:trPr>
        <w:tc>
          <w:tcPr>
            <w:tcW w:w="3120" w:type="dxa"/>
            <w:shd w:val="clear" w:color="auto" w:fill="F2F2F2"/>
          </w:tcPr>
          <w:p w14:paraId="3DBDED15" w14:textId="77777777" w:rsidR="00860D9F" w:rsidRDefault="00000000">
            <w:r>
              <w:rPr>
                <w:sz w:val="20"/>
              </w:rPr>
              <w:t>Redis Log</w:t>
            </w:r>
          </w:p>
        </w:tc>
        <w:tc>
          <w:tcPr>
            <w:tcW w:w="3120" w:type="dxa"/>
            <w:shd w:val="clear" w:color="auto" w:fill="F2F2F2"/>
          </w:tcPr>
          <w:p w14:paraId="3A3D0763" w14:textId="77777777" w:rsidR="00860D9F" w:rsidRDefault="00000000">
            <w:r>
              <w:rPr>
                <w:sz w:val="20"/>
              </w:rPr>
              <w:t>/var/log/redis/</w:t>
            </w:r>
          </w:p>
        </w:tc>
        <w:tc>
          <w:tcPr>
            <w:tcW w:w="3120" w:type="dxa"/>
            <w:shd w:val="clear" w:color="auto" w:fill="F2F2F2"/>
          </w:tcPr>
          <w:p w14:paraId="525122C0" w14:textId="77777777" w:rsidR="00860D9F" w:rsidRDefault="00000000">
            <w:r>
              <w:rPr>
                <w:sz w:val="20"/>
              </w:rPr>
              <w:t>Redis logs</w:t>
            </w:r>
          </w:p>
        </w:tc>
      </w:tr>
    </w:tbl>
    <w:p w14:paraId="0F6D07B7" w14:textId="77777777" w:rsidR="00860D9F" w:rsidRDefault="00860D9F"/>
    <w:p w14:paraId="64CDC089" w14:textId="77777777" w:rsidR="00860D9F" w:rsidRDefault="00000000">
      <w:pPr>
        <w:pStyle w:val="Heading3"/>
      </w:pPr>
      <w:r>
        <w:t>Log Rotation Setup</w:t>
      </w:r>
    </w:p>
    <w:p w14:paraId="4460256E" w14:textId="77777777" w:rsidR="00860D9F" w:rsidRDefault="00000000">
      <w:r>
        <w:t>Buat file /etc/logrotate.d/laravel:</w:t>
      </w:r>
    </w:p>
    <w:p w14:paraId="3788C8C0" w14:textId="77777777" w:rsidR="00860D9F" w:rsidRDefault="00000000">
      <w:pPr>
        <w:pStyle w:val="NoSpacing"/>
      </w:pPr>
      <w:r>
        <w:t>/path/to/project/storage/logs/*.log {</w:t>
      </w:r>
      <w:r>
        <w:br/>
        <w:t xml:space="preserve">    daily</w:t>
      </w:r>
      <w:r>
        <w:br/>
        <w:t xml:space="preserve">    missingok</w:t>
      </w:r>
      <w:r>
        <w:br/>
        <w:t xml:space="preserve">    rotate 14</w:t>
      </w:r>
      <w:r>
        <w:br/>
        <w:t xml:space="preserve">    compress</w:t>
      </w:r>
      <w:r>
        <w:br/>
        <w:t xml:space="preserve">    delaycompress</w:t>
      </w:r>
      <w:r>
        <w:br/>
        <w:t xml:space="preserve">    notifempty</w:t>
      </w:r>
      <w:r>
        <w:br/>
        <w:t xml:space="preserve">    create 0640 www-data www-data</w:t>
      </w:r>
      <w:r>
        <w:br/>
        <w:t xml:space="preserve">    sharedscripts</w:t>
      </w:r>
      <w:r>
        <w:br/>
        <w:t xml:space="preserve">    postrotate</w:t>
      </w:r>
      <w:r>
        <w:br/>
        <w:t xml:space="preserve">        systemctl reload php8.2-fpm &gt; /dev/null 2&gt;&amp;1 || true</w:t>
      </w:r>
      <w:r>
        <w:br/>
        <w:t xml:space="preserve">    endscript</w:t>
      </w:r>
      <w:r>
        <w:br/>
        <w:t>}</w:t>
      </w:r>
    </w:p>
    <w:p w14:paraId="158A34C9" w14:textId="77777777" w:rsidR="00860D9F" w:rsidRDefault="00000000">
      <w:r>
        <w:br w:type="page"/>
      </w:r>
    </w:p>
    <w:p w14:paraId="7217BDFC" w14:textId="77777777" w:rsidR="00860D9F" w:rsidRDefault="00000000">
      <w:pPr>
        <w:pStyle w:val="Heading1"/>
      </w:pPr>
      <w:r>
        <w:lastRenderedPageBreak/>
        <w:t>Penutup</w:t>
      </w:r>
    </w:p>
    <w:p w14:paraId="13E06AE1" w14:textId="77777777" w:rsidR="00860D9F" w:rsidRDefault="00000000">
      <w:r>
        <w:t>Dokumentasi ini berisi panduan lengkap untuk aplikasi MCP PostgreSQL Chatbot &amp; ERP Integration. Semua aspek telah dibahas mulai dari instalasi, konfigurasi, fitur, deployment, hingga maintenance.</w:t>
      </w:r>
    </w:p>
    <w:p w14:paraId="2370F6CF" w14:textId="77777777" w:rsidR="00860D9F" w:rsidRDefault="00000000">
      <w:r>
        <w:t>Untuk pertanyaan lebih lanjut atau bantuan, silakan menghubungi tim development atau merujuk pada README.md dan dokumen panduan lainnya yang tersedia di repository:</w:t>
      </w:r>
    </w:p>
    <w:p w14:paraId="3FB91819" w14:textId="77777777" w:rsidR="00860D9F" w:rsidRDefault="00000000">
      <w:pPr>
        <w:pStyle w:val="ListBullet"/>
      </w:pPr>
      <w:r>
        <w:t>REDIS_SETUP.md - Panduan setup Redis</w:t>
      </w:r>
    </w:p>
    <w:p w14:paraId="3ADE5A10" w14:textId="77777777" w:rsidR="00860D9F" w:rsidRDefault="00000000">
      <w:pPr>
        <w:pStyle w:val="ListBullet"/>
      </w:pPr>
      <w:r>
        <w:t>QUEUE_SETUP.md - Panduan setup queue system</w:t>
      </w:r>
    </w:p>
    <w:p w14:paraId="7F31EFA0" w14:textId="77777777" w:rsidR="00860D9F" w:rsidRDefault="00000000">
      <w:pPr>
        <w:pStyle w:val="ListBullet"/>
      </w:pPr>
      <w:r>
        <w:t>OCTANE_SETUP.md - Panduan setup Laravel Octane</w:t>
      </w:r>
    </w:p>
    <w:p w14:paraId="39C2C8D5" w14:textId="77777777" w:rsidR="00860D9F" w:rsidRDefault="00000000">
      <w:pPr>
        <w:pStyle w:val="ListBullet"/>
      </w:pPr>
      <w:r>
        <w:t>PRODUCTION_CACHING.md - Panduan caching production</w:t>
      </w:r>
    </w:p>
    <w:p w14:paraId="009F6907" w14:textId="77777777" w:rsidR="00860D9F" w:rsidRDefault="00000000">
      <w:pPr>
        <w:pStyle w:val="ListBullet"/>
      </w:pPr>
      <w:r>
        <w:t>DEPLOY_UBUNTU.md - Panduan deploy di Ubuntu</w:t>
      </w:r>
    </w:p>
    <w:p w14:paraId="7E8CD641" w14:textId="77777777" w:rsidR="00860D9F" w:rsidRDefault="00000000">
      <w:pPr>
        <w:pStyle w:val="ListBullet"/>
      </w:pPr>
      <w:r>
        <w:t>PERFORMANCE_OPTIMIZATION_SUMMARY.md - Ringkasan optimasi performa</w:t>
      </w:r>
    </w:p>
    <w:p w14:paraId="7C047BF7" w14:textId="77777777" w:rsidR="00860D9F" w:rsidRDefault="00860D9F"/>
    <w:p w14:paraId="53149DF4" w14:textId="77777777" w:rsidR="00860D9F" w:rsidRDefault="00000000">
      <w:pPr>
        <w:jc w:val="center"/>
      </w:pPr>
      <w:r>
        <w:rPr>
          <w:color w:val="808080"/>
        </w:rPr>
        <w:t>============================================================</w:t>
      </w:r>
    </w:p>
    <w:p w14:paraId="58FC70C8" w14:textId="77777777" w:rsidR="00860D9F" w:rsidRDefault="00000000">
      <w:pPr>
        <w:jc w:val="center"/>
      </w:pPr>
      <w:r>
        <w:rPr>
          <w:b/>
          <w:color w:val="1F497D"/>
          <w:sz w:val="28"/>
        </w:rPr>
        <w:t>Akhir Dokumentasi</w:t>
      </w:r>
    </w:p>
    <w:p w14:paraId="677F8C02" w14:textId="77777777" w:rsidR="00860D9F" w:rsidRDefault="00000000">
      <w:pPr>
        <w:jc w:val="center"/>
      </w:pPr>
      <w:r>
        <w:rPr>
          <w:color w:val="808080"/>
        </w:rPr>
        <w:t>Dibuat pada: 09 April 2026</w:t>
      </w:r>
    </w:p>
    <w:sectPr w:rsidR="00860D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2421990">
    <w:abstractNumId w:val="8"/>
  </w:num>
  <w:num w:numId="2" w16cid:durableId="2005274413">
    <w:abstractNumId w:val="6"/>
  </w:num>
  <w:num w:numId="3" w16cid:durableId="750811186">
    <w:abstractNumId w:val="5"/>
  </w:num>
  <w:num w:numId="4" w16cid:durableId="261955477">
    <w:abstractNumId w:val="4"/>
  </w:num>
  <w:num w:numId="5" w16cid:durableId="2005039322">
    <w:abstractNumId w:val="7"/>
  </w:num>
  <w:num w:numId="6" w16cid:durableId="1462772652">
    <w:abstractNumId w:val="3"/>
  </w:num>
  <w:num w:numId="7" w16cid:durableId="207648973">
    <w:abstractNumId w:val="2"/>
  </w:num>
  <w:num w:numId="8" w16cid:durableId="2038236362">
    <w:abstractNumId w:val="1"/>
  </w:num>
  <w:num w:numId="9" w16cid:durableId="1404185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B93"/>
    <w:rsid w:val="007E3066"/>
    <w:rsid w:val="00860D9F"/>
    <w:rsid w:val="00A50C2B"/>
    <w:rsid w:val="00AA1D8D"/>
    <w:rsid w:val="00B03721"/>
    <w:rsid w:val="00B47730"/>
    <w:rsid w:val="00CA37F2"/>
    <w:rsid w:val="00CB0664"/>
    <w:rsid w:val="00EE68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6C9D6"/>
  <w14:defaultImageDpi w14:val="300"/>
  <w15:docId w15:val="{D3CA77ED-978C-47E3-A4DF-FD9A459B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E6835"/>
    <w:rPr>
      <w:color w:val="0000FF" w:themeColor="hyperlink"/>
      <w:u w:val="single"/>
    </w:rPr>
  </w:style>
  <w:style w:type="character" w:styleId="UnresolvedMention">
    <w:name w:val="Unresolved Mention"/>
    <w:basedOn w:val="DefaultParagraphFont"/>
    <w:uiPriority w:val="99"/>
    <w:semiHidden/>
    <w:unhideWhenUsed/>
    <w:rsid w:val="00EE68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latform.openai.com/login?next=%2Fsettings%2Forganization%2Fapi-key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35</Pages>
  <Words>4697</Words>
  <Characters>26779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Awanda .</cp:lastModifiedBy>
  <cp:revision>5</cp:revision>
  <dcterms:created xsi:type="dcterms:W3CDTF">2013-12-23T23:15:00Z</dcterms:created>
  <dcterms:modified xsi:type="dcterms:W3CDTF">2026-04-09T08:37:00Z</dcterms:modified>
  <cp:category/>
</cp:coreProperties>
</file>